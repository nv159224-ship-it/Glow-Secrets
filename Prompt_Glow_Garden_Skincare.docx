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AE698B"/>
          <w:sz w:val="54"/>
        </w:rPr>
        <w:t>🌸 GLOW GARDEN</w:t>
      </w:r>
    </w:p>
    <w:p>
      <w:pPr>
        <w:jc w:val="center"/>
      </w:pPr>
      <w:r>
        <w:rPr>
          <w:b/>
          <w:color w:val="706070"/>
          <w:sz w:val="32"/>
        </w:rPr>
        <w:t>EL JARDÍN DE TU PIEL</w:t>
      </w:r>
    </w:p>
    <w:p>
      <w:pPr>
        <w:jc w:val="center"/>
      </w:pPr>
      <w:r>
        <w:rPr>
          <w:i/>
          <w:color w:val="827982"/>
          <w:sz w:val="22"/>
        </w:rPr>
        <w:t>Prompt completo para crear una página web de skincare</w:t>
      </w:r>
    </w:p>
    <w:p/>
    <w:p>
      <w:pPr>
        <w:spacing w:after="140"/>
      </w:pPr>
      <w:r>
        <w:t>Crea una página web de skincare y cuidado de la piel llamada Glow Garden, con el eslogan “Cuida tu piel, descubre tu brillo”.</w:t>
      </w:r>
    </w:p>
    <w:p>
      <w:pPr>
        <w:spacing w:after="140"/>
      </w:pPr>
      <w:r>
        <w:t>La página debe ser moderna, elegante, juvenil, informativa y visualmente hermosa. Debe parecer una revista digital de belleza, con una estética inspirada en Pinterest y las marcas de skincare de lujo.</w:t>
      </w:r>
    </w:p>
    <w:p>
      <w:pPr>
        <w:spacing w:after="140"/>
      </w:pPr>
      <w:r>
        <w:t>Utiliza una paleta de colores rosa pastel, blanco crema, beige, lavanda y verde salvia. Incorpora tipografías elegantes, imágenes de productos, flores, plantas, gotas de agua, texturas de crema y detalles delicados. Añade tarjetas con bordes redondeados, sombras suaves, animaciones discretas, iconos bonitos y espacios amplios.</w:t>
      </w:r>
    </w:p>
    <w:p>
      <w:pPr>
        <w:spacing w:after="140"/>
      </w:pPr>
      <w:r>
        <w:t>Todo el contenido debe estar en español, correctamente escrito y organizado para que cualquier persona pueda aprender sobre el cuidado de la piel.</w:t>
      </w:r>
    </w:p>
    <w:p>
      <w:pPr>
        <w:spacing w:before="200" w:after="80"/>
      </w:pPr>
      <w:r>
        <w:rPr>
          <w:b/>
          <w:color w:val="AE698B"/>
          <w:sz w:val="26"/>
        </w:rPr>
        <w:t>1. INICIO: BIENVENIDA A GLOW GARDEN</w:t>
      </w:r>
    </w:p>
    <w:p>
      <w:r>
        <w:t>Diseña una portada impactante que incluya:</w:t>
      </w:r>
    </w:p>
    <w:p>
      <w:pPr>
        <w:pStyle w:val="ListBullet"/>
        <w:ind w:left="360"/>
      </w:pPr>
      <w:r>
        <w:t>El logotipo de Glow Garden acompañado de una flor.</w:t>
      </w:r>
    </w:p>
    <w:p>
      <w:pPr>
        <w:pStyle w:val="ListBullet"/>
        <w:ind w:left="360"/>
      </w:pPr>
      <w:r>
        <w:t>Un menú de navegación elegante.</w:t>
      </w:r>
    </w:p>
    <w:p>
      <w:pPr>
        <w:pStyle w:val="ListBullet"/>
        <w:ind w:left="360"/>
      </w:pPr>
      <w:r>
        <w:t>Una fotografía principal relacionada con el skincare.</w:t>
      </w:r>
    </w:p>
    <w:p>
      <w:pPr>
        <w:pStyle w:val="ListBullet"/>
        <w:ind w:left="360"/>
      </w:pPr>
      <w:r>
        <w:t>El título: “Tu piel, tu momento, tu glow”.</w:t>
      </w:r>
    </w:p>
    <w:p>
      <w:pPr>
        <w:pStyle w:val="ListBullet"/>
        <w:ind w:left="360"/>
      </w:pPr>
      <w:r>
        <w:t>El subtítulo: “Descubre los secretos del cuidado facial y crea una rutina que florezca contigo”.</w:t>
      </w:r>
    </w:p>
    <w:p>
      <w:pPr>
        <w:pStyle w:val="ListBullet"/>
        <w:ind w:left="360"/>
      </w:pPr>
      <w:r>
        <w:t>Un botón que diga “Descubrir mi rutina”.</w:t>
      </w:r>
    </w:p>
    <w:p>
      <w:pPr>
        <w:pStyle w:val="ListBullet"/>
        <w:ind w:left="360"/>
      </w:pPr>
      <w:r>
        <w:t>Otro botón que diga “Explorar productos”.</w:t>
      </w:r>
    </w:p>
    <w:p>
      <w:pPr>
        <w:pStyle w:val="ListBullet"/>
        <w:ind w:left="360"/>
      </w:pPr>
      <w:r>
        <w:t>Una pequeña introducción sobre la importancia de cuidar la piel.</w:t>
      </w:r>
    </w:p>
    <w:p>
      <w:pPr>
        <w:pStyle w:val="ListBullet"/>
        <w:ind w:left="360"/>
      </w:pPr>
      <w:r>
        <w:t>Frases inspiradoras sobre la belleza natural y el autocuidado.</w:t>
      </w:r>
    </w:p>
    <w:p>
      <w:r>
        <w:t>Añade una sección de bienvenida que explique que el skincare no consiste en tener una piel perfecta, sino en conocerla, protegerla y mantenerla saludable.</w:t>
      </w:r>
    </w:p>
    <w:p>
      <w:pPr>
        <w:spacing w:before="200" w:after="80"/>
      </w:pPr>
      <w:r>
        <w:rPr>
          <w:b/>
          <w:color w:val="AE698B"/>
          <w:sz w:val="26"/>
        </w:rPr>
        <w:t>2. ¿QUÉ ES EL SKINCARE?</w:t>
      </w:r>
    </w:p>
    <w:p>
      <w:r>
        <w:t>Explica:</w:t>
      </w:r>
    </w:p>
    <w:p>
      <w:pPr>
        <w:pStyle w:val="ListBullet"/>
        <w:ind w:left="360"/>
      </w:pPr>
      <w:r>
        <w:t>Qué significa la palabra skincare.</w:t>
      </w:r>
    </w:p>
    <w:p>
      <w:pPr>
        <w:pStyle w:val="ListBullet"/>
        <w:ind w:left="360"/>
      </w:pPr>
      <w:r>
        <w:t>Qué es el cuidado facial.</w:t>
      </w:r>
    </w:p>
    <w:p>
      <w:pPr>
        <w:pStyle w:val="ListBullet"/>
        <w:ind w:left="360"/>
      </w:pPr>
      <w:r>
        <w:t>Por qué es importante mantener una rutina.</w:t>
      </w:r>
    </w:p>
    <w:p>
      <w:pPr>
        <w:pStyle w:val="ListBullet"/>
        <w:ind w:left="360"/>
      </w:pPr>
      <w:r>
        <w:t>Qué funciones cumple la piel.</w:t>
      </w:r>
    </w:p>
    <w:p>
      <w:pPr>
        <w:pStyle w:val="ListBullet"/>
        <w:ind w:left="360"/>
      </w:pPr>
      <w:r>
        <w:t>Qué es la barrera cutánea.</w:t>
      </w:r>
    </w:p>
    <w:p>
      <w:pPr>
        <w:pStyle w:val="ListBullet"/>
        <w:ind w:left="360"/>
      </w:pPr>
      <w:r>
        <w:t>Cómo influye el entorno en la piel.</w:t>
      </w:r>
    </w:p>
    <w:p>
      <w:pPr>
        <w:pStyle w:val="ListBullet"/>
        <w:ind w:left="360"/>
      </w:pPr>
      <w:r>
        <w:t>Por qué cada persona necesita cuidados diferentes.</w:t>
      </w:r>
    </w:p>
    <w:p>
      <w:pPr>
        <w:pStyle w:val="ListBullet"/>
        <w:ind w:left="360"/>
      </w:pPr>
      <w:r>
        <w:t>La diferencia entre cuidar la piel y perseguir una apariencia perfecta.</w:t>
      </w:r>
    </w:p>
    <w:p>
      <w:r>
        <w:t>Incluye una infografía que muestre las tres bases de una rutina: limpiar, hidratar y proteger.</w:t>
      </w:r>
    </w:p>
    <w:p>
      <w:pPr>
        <w:spacing w:before="200" w:after="80"/>
      </w:pPr>
      <w:r>
        <w:rPr>
          <w:b/>
          <w:color w:val="AE698B"/>
          <w:sz w:val="26"/>
        </w:rPr>
        <w:t>3. DESCUBRE TU TIPO DE PIEL</w:t>
      </w:r>
    </w:p>
    <w:p>
      <w:r>
        <w:t>Crea cinco tarjetas visuales para explicar los tipos de piel:</w:t>
      </w:r>
    </w:p>
    <w:p>
      <w:r>
        <w:t>Piel normal: características generales y cuidados básicos.</w:t>
      </w:r>
    </w:p>
    <w:p>
      <w:r>
        <w:t>Piel seca: sensación de tirantez, descamación ocasional y necesidad de hidratación adecuada.</w:t>
      </w:r>
    </w:p>
    <w:p>
      <w:r>
        <w:t>Piel grasa: exceso de sebo, brillo y posibles imperfecciones.</w:t>
      </w:r>
    </w:p>
    <w:p>
      <w:r>
        <w:t>Piel mixta: zonas con mayor producción de grasa y otras más secas.</w:t>
      </w:r>
    </w:p>
    <w:p>
      <w:r>
        <w:t>Piel sensible: tendencia a presentar enrojecimiento, ardor o molestias ante determinados productos.</w:t>
      </w:r>
    </w:p>
    <w:p>
      <w:r>
        <w:t>Para cada tipo de piel, incluye:</w:t>
      </w:r>
    </w:p>
    <w:p>
      <w:pPr>
        <w:pStyle w:val="ListBullet"/>
        <w:ind w:left="360"/>
      </w:pPr>
      <w:r>
        <w:t>Características.</w:t>
      </w:r>
    </w:p>
    <w:p>
      <w:pPr>
        <w:pStyle w:val="ListBullet"/>
        <w:ind w:left="360"/>
      </w:pPr>
      <w:r>
        <w:t>Necesidades habituales.</w:t>
      </w:r>
    </w:p>
    <w:p>
      <w:pPr>
        <w:pStyle w:val="ListBullet"/>
        <w:ind w:left="360"/>
      </w:pPr>
      <w:r>
        <w:t>Ingredientes que pueden ser útiles.</w:t>
      </w:r>
    </w:p>
    <w:p>
      <w:pPr>
        <w:pStyle w:val="ListBullet"/>
        <w:ind w:left="360"/>
      </w:pPr>
      <w:r>
        <w:t>Productos que conviene considerar.</w:t>
      </w:r>
    </w:p>
    <w:p>
      <w:pPr>
        <w:pStyle w:val="ListBullet"/>
        <w:ind w:left="360"/>
      </w:pPr>
      <w:r>
        <w:t>Hábitos que pueden causar molestias.</w:t>
      </w:r>
    </w:p>
    <w:p>
      <w:pPr>
        <w:pStyle w:val="ListBullet"/>
        <w:ind w:left="360"/>
      </w:pPr>
      <w:r>
        <w:t>Consejos para elegir una rutina.</w:t>
      </w:r>
    </w:p>
    <w:p>
      <w:r>
        <w:t>Aclara que el tipo de piel puede cambiar y que un cuestionario orientativo no sustituye una evaluación dermatológica.</w:t>
      </w:r>
    </w:p>
    <w:p>
      <w:pPr>
        <w:spacing w:before="200" w:after="80"/>
      </w:pPr>
      <w:r>
        <w:rPr>
          <w:b/>
          <w:color w:val="AE698B"/>
          <w:sz w:val="26"/>
        </w:rPr>
        <w:t>4. RUTINA DE SKINCARE DE DÍA</w:t>
      </w:r>
    </w:p>
    <w:p>
      <w:r>
        <w:t>Crea una guía paso a paso con ilustraciones y números.</w:t>
      </w:r>
    </w:p>
    <w:p>
      <w:pPr>
        <w:spacing w:before="200" w:after="80"/>
      </w:pPr>
      <w:r>
        <w:rPr>
          <w:b/>
          <w:color w:val="AE698B"/>
          <w:sz w:val="26"/>
        </w:rPr>
        <w:t>1. Limpieza suave para retirar sudor, grasa y residuos.</w:t>
      </w:r>
    </w:p>
    <w:p>
      <w:pPr>
        <w:spacing w:before="200" w:after="80"/>
      </w:pPr>
      <w:r>
        <w:rPr>
          <w:b/>
          <w:color w:val="AE698B"/>
          <w:sz w:val="26"/>
        </w:rPr>
        <w:t>2. Sérum opcional, según las necesidades de la piel.</w:t>
      </w:r>
    </w:p>
    <w:p>
      <w:pPr>
        <w:spacing w:before="200" w:after="80"/>
      </w:pPr>
      <w:r>
        <w:rPr>
          <w:b/>
          <w:color w:val="AE698B"/>
          <w:sz w:val="26"/>
        </w:rPr>
        <w:t>3. Crema hidratante adecuada.</w:t>
      </w:r>
    </w:p>
    <w:p>
      <w:pPr>
        <w:spacing w:before="200" w:after="80"/>
      </w:pPr>
      <w:r>
        <w:rPr>
          <w:b/>
          <w:color w:val="AE698B"/>
          <w:sz w:val="26"/>
        </w:rPr>
        <w:t>4. Protector solar de amplio espectro SPF 30 o superior.</w:t>
      </w:r>
    </w:p>
    <w:p>
      <w:r>
        <w:t>Explica cuánto producto utilizar de manera orientativa, en qué orden aplicarlo y cómo dejar que cada producto se distribuya antes de aplicar el siguiente.</w:t>
      </w:r>
    </w:p>
    <w:p>
      <w:r>
        <w:t>Destaca que el protector solar debe aplicarse generosamente y renovarse aproximadamente cada dos horas cuando se está al aire libre, además de reaplicarlo después de nadar o sudar. Recomienda complementar con sombra, sombrero y ropa protectora.</w:t>
      </w:r>
    </w:p>
    <w:p>
      <w:pPr>
        <w:spacing w:before="200" w:after="80"/>
      </w:pPr>
      <w:r>
        <w:rPr>
          <w:b/>
          <w:color w:val="AE698B"/>
          <w:sz w:val="26"/>
        </w:rPr>
        <w:t>5. RUTINA DE SKINCARE DE NOCHE</w:t>
      </w:r>
    </w:p>
    <w:p>
      <w:r>
        <w:t>Explica una rutina nocturna sencilla:</w:t>
      </w:r>
    </w:p>
    <w:p>
      <w:pPr>
        <w:pStyle w:val="ListBullet"/>
        <w:ind w:left="360"/>
      </w:pPr>
      <w:r>
        <w:t>Desmaquillar cuando sea necesario.</w:t>
      </w:r>
    </w:p>
    <w:p>
      <w:pPr>
        <w:pStyle w:val="ListBullet"/>
        <w:ind w:left="360"/>
      </w:pPr>
      <w:r>
        <w:t>Limpiar suavemente el rostro.</w:t>
      </w:r>
    </w:p>
    <w:p>
      <w:pPr>
        <w:pStyle w:val="ListBullet"/>
        <w:ind w:left="360"/>
      </w:pPr>
      <w:r>
        <w:t>Aplicar un producto hidratante si se necesita.</w:t>
      </w:r>
    </w:p>
    <w:p>
      <w:pPr>
        <w:pStyle w:val="ListBullet"/>
        <w:ind w:left="360"/>
      </w:pPr>
      <w:r>
        <w:t>Utilizar crema hidratante para mantener la barrera cutánea.</w:t>
      </w:r>
    </w:p>
    <w:p>
      <w:r>
        <w:t>Explica por qué dormir con maquillaje puede favorecer la obstrucción de los poros o la irritación, por qué no es necesario utilizar muchos productos y cómo adaptar la rutina cuando la piel está sensible.</w:t>
      </w:r>
    </w:p>
    <w:p>
      <w:pPr>
        <w:spacing w:before="200" w:after="80"/>
      </w:pPr>
      <w:r>
        <w:rPr>
          <w:b/>
          <w:color w:val="AE698B"/>
          <w:sz w:val="26"/>
        </w:rPr>
        <w:t>6. GUÍA COMPLETA DE PRODUCTOS</w:t>
      </w:r>
    </w:p>
    <w:p>
      <w:r>
        <w:t>Crea tarjetas visuales con una fotografía, nombre, función, tipo de producto y consejos de uso.</w:t>
      </w:r>
    </w:p>
    <w:p>
      <w:r>
        <w:t>Incluye:</w:t>
      </w:r>
    </w:p>
    <w:p>
      <w:pPr>
        <w:pStyle w:val="ListBullet"/>
        <w:ind w:left="360"/>
      </w:pPr>
      <w:r>
        <w:t>Limpiador facial.</w:t>
      </w:r>
    </w:p>
    <w:p>
      <w:pPr>
        <w:pStyle w:val="ListBullet"/>
        <w:ind w:left="360"/>
      </w:pPr>
      <w:r>
        <w:t>Agua micelar.</w:t>
      </w:r>
    </w:p>
    <w:p>
      <w:pPr>
        <w:pStyle w:val="ListBullet"/>
        <w:ind w:left="360"/>
      </w:pPr>
      <w:r>
        <w:t>Bálsamo desmaquillante.</w:t>
      </w:r>
    </w:p>
    <w:p>
      <w:pPr>
        <w:pStyle w:val="ListBullet"/>
        <w:ind w:left="360"/>
      </w:pPr>
      <w:r>
        <w:t>Crema hidratante.</w:t>
      </w:r>
    </w:p>
    <w:p>
      <w:pPr>
        <w:pStyle w:val="ListBullet"/>
        <w:ind w:left="360"/>
      </w:pPr>
      <w:r>
        <w:t>Gel hidratante.</w:t>
      </w:r>
    </w:p>
    <w:p>
      <w:pPr>
        <w:pStyle w:val="ListBullet"/>
        <w:ind w:left="360"/>
      </w:pPr>
      <w:r>
        <w:t>Protector solar facial.</w:t>
      </w:r>
    </w:p>
    <w:p>
      <w:pPr>
        <w:pStyle w:val="ListBullet"/>
        <w:ind w:left="360"/>
      </w:pPr>
      <w:r>
        <w:t>Sérum hidratante.</w:t>
      </w:r>
    </w:p>
    <w:p>
      <w:pPr>
        <w:pStyle w:val="ListBullet"/>
        <w:ind w:left="360"/>
      </w:pPr>
      <w:r>
        <w:t>Bálsamo labial.</w:t>
      </w:r>
    </w:p>
    <w:p>
      <w:pPr>
        <w:pStyle w:val="ListBullet"/>
        <w:ind w:left="360"/>
      </w:pPr>
      <w:r>
        <w:t>Crema para manos.</w:t>
      </w:r>
    </w:p>
    <w:p>
      <w:pPr>
        <w:pStyle w:val="ListBullet"/>
        <w:ind w:left="360"/>
      </w:pPr>
      <w:r>
        <w:t>Mascarillas hidratantes.</w:t>
      </w:r>
    </w:p>
    <w:p>
      <w:pPr>
        <w:pStyle w:val="ListBullet"/>
        <w:ind w:left="360"/>
      </w:pPr>
      <w:r>
        <w:t>Productos para piel con imperfecciones.</w:t>
      </w:r>
    </w:p>
    <w:p>
      <w:pPr>
        <w:pStyle w:val="ListBullet"/>
        <w:ind w:left="360"/>
      </w:pPr>
      <w:r>
        <w:t>Productos sin fragancia para piel sensible.</w:t>
      </w:r>
    </w:p>
    <w:p>
      <w:r>
        <w:t>Para cada categoría explica qué hace, quién podría beneficiarse, cómo elegirla y qué precauciones tener.</w:t>
      </w:r>
    </w:p>
    <w:p>
      <w:r>
        <w:t>No inventes marcas, precios ni beneficios médicos. Si incluyes productos comerciales, utiliza información verificable y distingue entre ejemplos y recomendaciones generales.</w:t>
      </w:r>
    </w:p>
    <w:p>
      <w:pPr>
        <w:spacing w:before="200" w:after="80"/>
      </w:pPr>
      <w:r>
        <w:rPr>
          <w:b/>
          <w:color w:val="AE698B"/>
          <w:sz w:val="26"/>
        </w:rPr>
        <w:t>7. INGREDIENTES DE SKINCARE EXPLICADOS</w:t>
      </w:r>
    </w:p>
    <w:p>
      <w:r>
        <w:t>Crea una enciclopedia visual de ingredientes con tarjetas informativas.</w:t>
      </w:r>
    </w:p>
    <w:p>
      <w:r>
        <w:rPr>
          <w:b/>
          <w:color w:val="706070"/>
        </w:rPr>
        <w:t>Ingredientes hidratantes y protectores:</w:t>
      </w:r>
    </w:p>
    <w:p>
      <w:pPr>
        <w:pStyle w:val="ListBullet"/>
        <w:ind w:left="360"/>
      </w:pPr>
      <w:r>
        <w:t>Ácido hialurónico: ayuda a retener agua.</w:t>
      </w:r>
    </w:p>
    <w:p>
      <w:pPr>
        <w:pStyle w:val="ListBullet"/>
        <w:ind w:left="360"/>
      </w:pPr>
      <w:r>
        <w:t>Glicerina: atrae agua y contribuye a la hidratación.</w:t>
      </w:r>
    </w:p>
    <w:p>
      <w:pPr>
        <w:pStyle w:val="ListBullet"/>
        <w:ind w:left="360"/>
      </w:pPr>
      <w:r>
        <w:t>Ceramidas: ayudan a mantener la barrera cutánea.</w:t>
      </w:r>
    </w:p>
    <w:p>
      <w:pPr>
        <w:pStyle w:val="ListBullet"/>
        <w:ind w:left="360"/>
      </w:pPr>
      <w:r>
        <w:t>Pantenol: contribuye a hidratar y acondicionar la piel.</w:t>
      </w:r>
    </w:p>
    <w:p>
      <w:pPr>
        <w:pStyle w:val="ListBullet"/>
        <w:ind w:left="360"/>
      </w:pPr>
      <w:r>
        <w:t>Escualano: emoliente que ayuda a suavizar la piel.</w:t>
      </w:r>
    </w:p>
    <w:p>
      <w:r>
        <w:rPr>
          <w:b/>
          <w:color w:val="706070"/>
        </w:rPr>
        <w:t>Ingredientes para diferentes necesidades:</w:t>
      </w:r>
    </w:p>
    <w:p>
      <w:pPr>
        <w:pStyle w:val="ListBullet"/>
        <w:ind w:left="360"/>
      </w:pPr>
      <w:r>
        <w:t>Niacinamida: puede ayudar a mejorar la función de la barrera cutánea y la apariencia del tono.</w:t>
      </w:r>
    </w:p>
    <w:p>
      <w:pPr>
        <w:pStyle w:val="ListBullet"/>
        <w:ind w:left="360"/>
      </w:pPr>
      <w:r>
        <w:t>Vitamina C: antioxidante utilizado en algunas rutinas para mejorar la apariencia de manchas.</w:t>
      </w:r>
    </w:p>
    <w:p>
      <w:pPr>
        <w:pStyle w:val="ListBullet"/>
        <w:ind w:left="360"/>
      </w:pPr>
      <w:r>
        <w:t>Ácido salicílico: ingrediente exfoliante que puede ayudar con los poros obstruidos.</w:t>
      </w:r>
    </w:p>
    <w:p>
      <w:pPr>
        <w:pStyle w:val="ListBullet"/>
        <w:ind w:left="360"/>
      </w:pPr>
      <w:r>
        <w:t>Ácido láctico: exfoliante que también puede contribuir a la hidratación.</w:t>
      </w:r>
    </w:p>
    <w:p>
      <w:pPr>
        <w:pStyle w:val="ListBullet"/>
        <w:ind w:left="360"/>
      </w:pPr>
      <w:r>
        <w:t>Retinoides: ingredientes utilizados para necesidades específicas, que requieren precauciones y orientación adecuada.</w:t>
      </w:r>
    </w:p>
    <w:p>
      <w:pPr>
        <w:pStyle w:val="ListBullet"/>
        <w:ind w:left="360"/>
      </w:pPr>
      <w:r>
        <w:t>Aloe vera: ingrediente presente en productos calmantes e hidratantes.</w:t>
      </w:r>
    </w:p>
    <w:p>
      <w:r>
        <w:t>Para cada ingrediente incluye:</w:t>
      </w:r>
    </w:p>
    <w:p>
      <w:pPr>
        <w:pStyle w:val="ListBullet"/>
        <w:ind w:left="360"/>
      </w:pPr>
      <w:r>
        <w:t>Qué es.</w:t>
      </w:r>
    </w:p>
    <w:p>
      <w:pPr>
        <w:pStyle w:val="ListBullet"/>
        <w:ind w:left="360"/>
      </w:pPr>
      <w:r>
        <w:t>Para qué se utiliza.</w:t>
      </w:r>
    </w:p>
    <w:p>
      <w:pPr>
        <w:pStyle w:val="ListBullet"/>
        <w:ind w:left="360"/>
      </w:pPr>
      <w:r>
        <w:t>En qué productos se encuentra.</w:t>
      </w:r>
    </w:p>
    <w:p>
      <w:pPr>
        <w:pStyle w:val="ListBullet"/>
        <w:ind w:left="360"/>
      </w:pPr>
      <w:r>
        <w:t>Qué necesidades puede atender.</w:t>
      </w:r>
    </w:p>
    <w:p>
      <w:pPr>
        <w:pStyle w:val="ListBullet"/>
        <w:ind w:left="360"/>
      </w:pPr>
      <w:r>
        <w:t>Posibles efectos irritantes.</w:t>
      </w:r>
    </w:p>
    <w:p>
      <w:pPr>
        <w:pStyle w:val="ListBullet"/>
        <w:ind w:left="360"/>
      </w:pPr>
      <w:r>
        <w:t>Precauciones importantes.</w:t>
      </w:r>
    </w:p>
    <w:p>
      <w:r>
        <w:t>Aclara que no todos los ingredientes son necesarios para todas las personas. Recomienda introducir productos nuevos de uno en uno y probarlos primero en una zona pequeña.</w:t>
      </w:r>
    </w:p>
    <w:p>
      <w:pPr>
        <w:spacing w:before="200" w:after="80"/>
      </w:pPr>
      <w:r>
        <w:rPr>
          <w:b/>
          <w:color w:val="AE698B"/>
          <w:sz w:val="26"/>
        </w:rPr>
        <w:t>8. LA BARRERA CUTÁNEA: EL ESCUDO DE TU PIEL</w:t>
      </w:r>
    </w:p>
    <w:p>
      <w:r>
        <w:t>Crea una sección educativa que explique:</w:t>
      </w:r>
    </w:p>
    <w:p>
      <w:pPr>
        <w:pStyle w:val="ListBullet"/>
        <w:ind w:left="360"/>
      </w:pPr>
      <w:r>
        <w:t>Qué es la barrera cutánea.</w:t>
      </w:r>
    </w:p>
    <w:p>
      <w:pPr>
        <w:pStyle w:val="ListBullet"/>
        <w:ind w:left="360"/>
      </w:pPr>
      <w:r>
        <w:t>Cómo ayuda a conservar la hidratación.</w:t>
      </w:r>
    </w:p>
    <w:p>
      <w:pPr>
        <w:pStyle w:val="ListBullet"/>
        <w:ind w:left="360"/>
      </w:pPr>
      <w:r>
        <w:t>Cómo protege frente a agentes externos.</w:t>
      </w:r>
    </w:p>
    <w:p>
      <w:pPr>
        <w:pStyle w:val="ListBullet"/>
        <w:ind w:left="360"/>
      </w:pPr>
      <w:r>
        <w:t>Qué señales pueden indicar irritación.</w:t>
      </w:r>
    </w:p>
    <w:p>
      <w:pPr>
        <w:pStyle w:val="ListBullet"/>
        <w:ind w:left="360"/>
      </w:pPr>
      <w:r>
        <w:t>Qué hábitos pueden debilitarla.</w:t>
      </w:r>
    </w:p>
    <w:p>
      <w:pPr>
        <w:pStyle w:val="ListBullet"/>
        <w:ind w:left="360"/>
      </w:pPr>
      <w:r>
        <w:t>Cómo favorecer su cuidado.</w:t>
      </w:r>
    </w:p>
    <w:p>
      <w:r>
        <w:t>Incluye una ilustración sencilla de las capas superficiales de la piel y una explicación de por qué una rutina suave puede ser más útil que una rutina complicada.</w:t>
      </w:r>
    </w:p>
    <w:p>
      <w:pPr>
        <w:spacing w:before="200" w:after="80"/>
      </w:pPr>
      <w:r>
        <w:rPr>
          <w:b/>
          <w:color w:val="AE698B"/>
          <w:sz w:val="26"/>
        </w:rPr>
        <w:t>9. TODO SOBRE EL PROTECTOR SOLAR</w:t>
      </w:r>
    </w:p>
    <w:p>
      <w:r>
        <w:t>Dedica una sección completa a la protección solar.</w:t>
      </w:r>
    </w:p>
    <w:p>
      <w:r>
        <w:t>Explica:</w:t>
      </w:r>
    </w:p>
    <w:p>
      <w:pPr>
        <w:pStyle w:val="ListBullet"/>
        <w:ind w:left="360"/>
      </w:pPr>
      <w:r>
        <w:t>Qué significa SPF.</w:t>
      </w:r>
    </w:p>
    <w:p>
      <w:pPr>
        <w:pStyle w:val="ListBullet"/>
        <w:ind w:left="360"/>
      </w:pPr>
      <w:r>
        <w:t>Qué diferencia hay entre UVA y UVB.</w:t>
      </w:r>
    </w:p>
    <w:p>
      <w:pPr>
        <w:pStyle w:val="ListBullet"/>
        <w:ind w:left="360"/>
      </w:pPr>
      <w:r>
        <w:t>Qué significa protección de amplio espectro.</w:t>
      </w:r>
    </w:p>
    <w:p>
      <w:pPr>
        <w:pStyle w:val="ListBullet"/>
        <w:ind w:left="360"/>
      </w:pPr>
      <w:r>
        <w:t>Qué diferencias existen entre filtros minerales y orgánicos.</w:t>
      </w:r>
    </w:p>
    <w:p>
      <w:pPr>
        <w:pStyle w:val="ListBullet"/>
        <w:ind w:left="360"/>
      </w:pPr>
      <w:r>
        <w:t>Cómo elegir una fórmula agradable para el uso diario.</w:t>
      </w:r>
    </w:p>
    <w:p>
      <w:pPr>
        <w:pStyle w:val="ListBullet"/>
        <w:ind w:left="360"/>
      </w:pPr>
      <w:r>
        <w:t>Cuándo reaplicar el protector.</w:t>
      </w:r>
    </w:p>
    <w:p>
      <w:pPr>
        <w:pStyle w:val="ListBullet"/>
        <w:ind w:left="360"/>
      </w:pPr>
      <w:r>
        <w:t>Por qué es importante incluso cuando está nublado.</w:t>
      </w:r>
    </w:p>
    <w:p>
      <w:pPr>
        <w:pStyle w:val="ListBullet"/>
        <w:ind w:left="360"/>
      </w:pPr>
      <w:r>
        <w:t>Por qué la protección solar ayuda a reducir el daño causado por la radiación ultravioleta.</w:t>
      </w:r>
    </w:p>
    <w:p>
      <w:r>
        <w:t>Incluye una tabla comparativa de características, sin afirmar que una clase de protector es universalmente mejor que otra.</w:t>
      </w:r>
    </w:p>
    <w:p>
      <w:pPr>
        <w:spacing w:before="200" w:after="80"/>
      </w:pPr>
      <w:r>
        <w:rPr>
          <w:b/>
          <w:color w:val="AE698B"/>
          <w:sz w:val="26"/>
        </w:rPr>
        <w:t>10. MITOS Y VERDADES DEL SKINCARE</w:t>
      </w:r>
    </w:p>
    <w:p>
      <w:r>
        <w:t>Crea un juego interactivo de tarjetas que se puedan voltear para revelar la respuesta.</w:t>
      </w:r>
    </w:p>
    <w:p>
      <w:r>
        <w:t>Incluye afirmaciones como:</w:t>
      </w:r>
    </w:p>
    <w:p>
      <w:pPr>
        <w:pStyle w:val="ListBullet"/>
        <w:ind w:left="360"/>
      </w:pPr>
      <w:r>
        <w:t>La piel grasa no necesita hidratación.</w:t>
      </w:r>
    </w:p>
    <w:p>
      <w:pPr>
        <w:pStyle w:val="ListBullet"/>
        <w:ind w:left="360"/>
      </w:pPr>
      <w:r>
        <w:t>Cuanto más arde un producto, más funciona.</w:t>
      </w:r>
    </w:p>
    <w:p>
      <w:pPr>
        <w:pStyle w:val="ListBullet"/>
        <w:ind w:left="360"/>
      </w:pPr>
      <w:r>
        <w:t>Los productos más caros siempre son mejores.</w:t>
      </w:r>
    </w:p>
    <w:p>
      <w:pPr>
        <w:pStyle w:val="ListBullet"/>
        <w:ind w:left="360"/>
      </w:pPr>
      <w:r>
        <w:t>Exfoliar todos los días mejora la piel.</w:t>
      </w:r>
    </w:p>
    <w:p>
      <w:pPr>
        <w:pStyle w:val="ListBullet"/>
        <w:ind w:left="360"/>
      </w:pPr>
      <w:r>
        <w:t>El protector solar solo se necesita cuando hace sol.</w:t>
      </w:r>
    </w:p>
    <w:p>
      <w:pPr>
        <w:pStyle w:val="ListBullet"/>
        <w:ind w:left="360"/>
      </w:pPr>
      <w:r>
        <w:t>Los poros pueden desaparecer por completo.</w:t>
      </w:r>
    </w:p>
    <w:p>
      <w:pPr>
        <w:pStyle w:val="ListBullet"/>
        <w:ind w:left="360"/>
      </w:pPr>
      <w:r>
        <w:t>Una rutina sencilla puede ser suficiente.</w:t>
      </w:r>
    </w:p>
    <w:p>
      <w:pPr>
        <w:pStyle w:val="ListBullet"/>
        <w:ind w:left="360"/>
      </w:pPr>
      <w:r>
        <w:t>Los productos naturales nunca irritan.</w:t>
      </w:r>
    </w:p>
    <w:p>
      <w:pPr>
        <w:pStyle w:val="ListBullet"/>
        <w:ind w:left="360"/>
      </w:pPr>
      <w:r>
        <w:t>Beber agua en exceso elimina el acné.</w:t>
      </w:r>
    </w:p>
    <w:p>
      <w:pPr>
        <w:pStyle w:val="ListBullet"/>
        <w:ind w:left="360"/>
      </w:pPr>
      <w:r>
        <w:t>Cambiar de productos constantemente ayuda a mejorar la piel.</w:t>
      </w:r>
    </w:p>
    <w:p>
      <w:r>
        <w:t>Explica por qué cada afirmación es verdadera, falsa o necesita matices.</w:t>
      </w:r>
    </w:p>
    <w:p>
      <w:pPr>
        <w:spacing w:before="200" w:after="80"/>
      </w:pPr>
      <w:r>
        <w:rPr>
          <w:b/>
          <w:color w:val="AE698B"/>
          <w:sz w:val="26"/>
        </w:rPr>
        <w:t>11. ERRORES COMUNES Y CÓMO EVITARLOS</w:t>
      </w:r>
    </w:p>
    <w:p>
      <w:r>
        <w:t>Incluye:</w:t>
      </w:r>
    </w:p>
    <w:p>
      <w:pPr>
        <w:pStyle w:val="ListBullet"/>
        <w:ind w:left="360"/>
      </w:pPr>
      <w:r>
        <w:t>Lavarse la cara demasiadas veces.</w:t>
      </w:r>
    </w:p>
    <w:p>
      <w:pPr>
        <w:pStyle w:val="ListBullet"/>
        <w:ind w:left="360"/>
      </w:pPr>
      <w:r>
        <w:t>Utilizar agua demasiado caliente.</w:t>
      </w:r>
    </w:p>
    <w:p>
      <w:pPr>
        <w:pStyle w:val="ListBullet"/>
        <w:ind w:left="360"/>
      </w:pPr>
      <w:r>
        <w:t>Exfoliar en exceso.</w:t>
      </w:r>
    </w:p>
    <w:p>
      <w:pPr>
        <w:pStyle w:val="ListBullet"/>
        <w:ind w:left="360"/>
      </w:pPr>
      <w:r>
        <w:t>Combinar muchos activos sin conocer sus efectos.</w:t>
      </w:r>
    </w:p>
    <w:p>
      <w:pPr>
        <w:pStyle w:val="ListBullet"/>
        <w:ind w:left="360"/>
      </w:pPr>
      <w:r>
        <w:t>Aplicar productos que irritan.</w:t>
      </w:r>
    </w:p>
    <w:p>
      <w:pPr>
        <w:pStyle w:val="ListBullet"/>
        <w:ind w:left="360"/>
      </w:pPr>
      <w:r>
        <w:t>Dormir con maquillaje.</w:t>
      </w:r>
    </w:p>
    <w:p>
      <w:pPr>
        <w:pStyle w:val="ListBullet"/>
        <w:ind w:left="360"/>
      </w:pPr>
      <w:r>
        <w:t>Manipular las imperfecciones.</w:t>
      </w:r>
    </w:p>
    <w:p>
      <w:pPr>
        <w:pStyle w:val="ListBullet"/>
        <w:ind w:left="360"/>
      </w:pPr>
      <w:r>
        <w:t>Ignorar la fecha de caducidad.</w:t>
      </w:r>
    </w:p>
    <w:p>
      <w:pPr>
        <w:pStyle w:val="ListBullet"/>
        <w:ind w:left="360"/>
      </w:pPr>
      <w:r>
        <w:t>No limpiar adecuadamente las herramientas de maquillaje.</w:t>
      </w:r>
    </w:p>
    <w:p>
      <w:pPr>
        <w:pStyle w:val="ListBullet"/>
        <w:ind w:left="360"/>
      </w:pPr>
      <w:r>
        <w:t>Utilizar productos corporales en el rostro sin comprobar si son apropiados.</w:t>
      </w:r>
    </w:p>
    <w:p>
      <w:pPr>
        <w:pStyle w:val="ListBullet"/>
        <w:ind w:left="360"/>
      </w:pPr>
      <w:r>
        <w:t>Seguir tendencias sin verificar si son seguras.</w:t>
      </w:r>
    </w:p>
    <w:p>
      <w:pPr>
        <w:pStyle w:val="ListBullet"/>
        <w:ind w:left="360"/>
      </w:pPr>
      <w:r>
        <w:t>Esperar resultados inmediatos.</w:t>
      </w:r>
    </w:p>
    <w:p>
      <w:r>
        <w:t>Para cada error, muestra una alternativa más cuidadosa.</w:t>
      </w:r>
    </w:p>
    <w:p>
      <w:pPr>
        <w:spacing w:before="200" w:after="80"/>
      </w:pPr>
      <w:r>
        <w:rPr>
          <w:b/>
          <w:color w:val="AE698B"/>
          <w:sz w:val="26"/>
        </w:rPr>
        <w:t>12. SKINCARE SEGÚN LA EDAD Y LAS NECESIDADES</w:t>
      </w:r>
    </w:p>
    <w:p>
      <w:r>
        <w:t>Explica cómo adaptar la rutina según las necesidades de cada etapa, sin crear estándares de belleza.</w:t>
      </w:r>
    </w:p>
    <w:p>
      <w:r>
        <w:t>Incluye:</w:t>
      </w:r>
    </w:p>
    <w:p>
      <w:pPr>
        <w:pStyle w:val="ListBullet"/>
        <w:ind w:left="360"/>
      </w:pPr>
      <w:r>
        <w:t>Rutinas básicas para adolescentes.</w:t>
      </w:r>
    </w:p>
    <w:p>
      <w:pPr>
        <w:pStyle w:val="ListBullet"/>
        <w:ind w:left="360"/>
      </w:pPr>
      <w:r>
        <w:t>Cuidados generales para adultos jóvenes.</w:t>
      </w:r>
    </w:p>
    <w:p>
      <w:pPr>
        <w:pStyle w:val="ListBullet"/>
        <w:ind w:left="360"/>
      </w:pPr>
      <w:r>
        <w:t>Atención a la sequedad y los cambios de textura.</w:t>
      </w:r>
    </w:p>
    <w:p>
      <w:pPr>
        <w:pStyle w:val="ListBullet"/>
        <w:ind w:left="360"/>
      </w:pPr>
      <w:r>
        <w:t>Cuidados para piel sensible.</w:t>
      </w:r>
    </w:p>
    <w:p>
      <w:pPr>
        <w:pStyle w:val="ListBullet"/>
        <w:ind w:left="360"/>
      </w:pPr>
      <w:r>
        <w:t>Cuidados de la piel durante cambios de clima.</w:t>
      </w:r>
    </w:p>
    <w:p>
      <w:pPr>
        <w:pStyle w:val="ListBullet"/>
        <w:ind w:left="360"/>
      </w:pPr>
      <w:r>
        <w:t>Consejos generales para personas que utilizan maquillaje.</w:t>
      </w:r>
    </w:p>
    <w:p>
      <w:r>
        <w:t>Destaca que una rutina adolescente suele poder limitarse a limpiador suave, hidratante y protector solar. No es necesario utilizar productos antiedad intensos ni tratamientos fuertes por moda.</w:t>
      </w:r>
    </w:p>
    <w:p>
      <w:pPr>
        <w:spacing w:before="200" w:after="80"/>
      </w:pPr>
      <w:r>
        <w:rPr>
          <w:b/>
          <w:color w:val="AE698B"/>
          <w:sz w:val="26"/>
        </w:rPr>
        <w:t>13. CUIDADO DE LABIOS, OJOS, CUELLO Y MANOS</w:t>
      </w:r>
    </w:p>
    <w:p>
      <w:r>
        <w:t>Crea cuatro apartados independientes.</w:t>
      </w:r>
    </w:p>
    <w:p>
      <w:r>
        <w:t>Labios: hidratación, protección solar labial y hábitos que ayudan a prevenir la sequedad.</w:t>
      </w:r>
    </w:p>
    <w:p>
      <w:r>
        <w:t>Contorno de ojos: cuidados suaves, hidratación y precauciones con productos irritantes.</w:t>
      </w:r>
    </w:p>
    <w:p>
      <w:r>
        <w:t>Cuello: limpieza, hidratación y protección solar.</w:t>
      </w:r>
    </w:p>
    <w:p>
      <w:r>
        <w:t>Manos: hidratación, cuidado de las cutículas y protección solar cuando corresponda.</w:t>
      </w:r>
    </w:p>
    <w:p>
      <w:pPr>
        <w:spacing w:before="200" w:after="80"/>
      </w:pPr>
      <w:r>
        <w:rPr>
          <w:b/>
          <w:color w:val="AE698B"/>
          <w:sz w:val="26"/>
        </w:rPr>
        <w:t>14. MASCARILLAS Y EXFOLIACIÓN</w:t>
      </w:r>
    </w:p>
    <w:p>
      <w:r>
        <w:t>Explica las diferencias entre mascarillas hidratantes, exfoliantes y otros productos de tratamiento.</w:t>
      </w:r>
    </w:p>
    <w:p>
      <w:r>
        <w:t>Incluye:</w:t>
      </w:r>
    </w:p>
    <w:p>
      <w:pPr>
        <w:pStyle w:val="ListBullet"/>
        <w:ind w:left="360"/>
      </w:pPr>
      <w:r>
        <w:t>Qué puede aportar cada categoría.</w:t>
      </w:r>
    </w:p>
    <w:p>
      <w:pPr>
        <w:pStyle w:val="ListBullet"/>
        <w:ind w:left="360"/>
      </w:pPr>
      <w:r>
        <w:t>Cómo leer las instrucciones.</w:t>
      </w:r>
    </w:p>
    <w:p>
      <w:pPr>
        <w:pStyle w:val="ListBullet"/>
        <w:ind w:left="360"/>
      </w:pPr>
      <w:r>
        <w:t>Por qué respetar el tiempo indicado.</w:t>
      </w:r>
    </w:p>
    <w:p>
      <w:pPr>
        <w:pStyle w:val="ListBullet"/>
        <w:ind w:left="360"/>
      </w:pPr>
      <w:r>
        <w:t>Por qué la exfoliación no es imprescindible.</w:t>
      </w:r>
    </w:p>
    <w:p>
      <w:pPr>
        <w:pStyle w:val="ListBullet"/>
        <w:ind w:left="360"/>
      </w:pPr>
      <w:r>
        <w:t>Cómo reconocer señales de irritación.</w:t>
      </w:r>
    </w:p>
    <w:p>
      <w:pPr>
        <w:pStyle w:val="ListBullet"/>
        <w:ind w:left="360"/>
      </w:pPr>
      <w:r>
        <w:t>Por qué conviene evitar recetas caseras con limón, bicarbonato u otras sustancias potencialmente irritantes.</w:t>
      </w:r>
    </w:p>
    <w:p>
      <w:r>
        <w:t>No recomiendes mezclas caseras agresivas ni tratamientos que puedan dañar la piel.</w:t>
      </w:r>
    </w:p>
    <w:p>
      <w:pPr>
        <w:spacing w:before="200" w:after="80"/>
      </w:pPr>
      <w:r>
        <w:rPr>
          <w:b/>
          <w:color w:val="AE698B"/>
          <w:sz w:val="26"/>
        </w:rPr>
        <w:t>15. SKINCARE ECONÓMICO Y RESPONSABLE</w:t>
      </w:r>
    </w:p>
    <w:p>
      <w:r>
        <w:t>Crea una sección para aprender a cuidar la piel sin gastar demasiado.</w:t>
      </w:r>
    </w:p>
    <w:p>
      <w:r>
        <w:t>Incluye:</w:t>
      </w:r>
    </w:p>
    <w:p>
      <w:pPr>
        <w:pStyle w:val="ListBullet"/>
        <w:ind w:left="360"/>
      </w:pPr>
      <w:r>
        <w:t>Qué productos son prioritarios.</w:t>
      </w:r>
    </w:p>
    <w:p>
      <w:pPr>
        <w:pStyle w:val="ListBullet"/>
        <w:ind w:left="360"/>
      </w:pPr>
      <w:r>
        <w:t>Cómo comparar ingredientes y etiquetas.</w:t>
      </w:r>
    </w:p>
    <w:p>
      <w:pPr>
        <w:pStyle w:val="ListBullet"/>
        <w:ind w:left="360"/>
      </w:pPr>
      <w:r>
        <w:t>Por qué un producto sencillo puede funcionar bien.</w:t>
      </w:r>
    </w:p>
    <w:p>
      <w:pPr>
        <w:pStyle w:val="ListBullet"/>
        <w:ind w:left="360"/>
      </w:pPr>
      <w:r>
        <w:t>Cómo evitar compras impulsivas.</w:t>
      </w:r>
    </w:p>
    <w:p>
      <w:pPr>
        <w:pStyle w:val="ListBullet"/>
        <w:ind w:left="360"/>
      </w:pPr>
      <w:r>
        <w:t>Cómo utilizar los productos siguiendo sus instrucciones.</w:t>
      </w:r>
    </w:p>
    <w:p>
      <w:pPr>
        <w:pStyle w:val="ListBullet"/>
        <w:ind w:left="360"/>
      </w:pPr>
      <w:r>
        <w:t>Cómo almacenar correctamente los cosméticos.</w:t>
      </w:r>
    </w:p>
    <w:p>
      <w:pPr>
        <w:pStyle w:val="ListBullet"/>
        <w:ind w:left="360"/>
      </w:pPr>
      <w:r>
        <w:t>Cómo reducir envases y desperdicios cuando sea posible.</w:t>
      </w:r>
    </w:p>
    <w:p>
      <w:r>
        <w:t>Incluye una lista de compra básica y una opción ampliada para quienes deseen explorar productos adicionales.</w:t>
      </w:r>
    </w:p>
    <w:p>
      <w:pPr>
        <w:spacing w:before="200" w:after="80"/>
      </w:pPr>
      <w:r>
        <w:rPr>
          <w:b/>
          <w:color w:val="AE698B"/>
          <w:sz w:val="26"/>
        </w:rPr>
        <w:t>16. CÓMO LEER LAS ETIQUETAS DE LOS COSMÉTICOS</w:t>
      </w:r>
    </w:p>
    <w:p>
      <w:r>
        <w:t>Explica:</w:t>
      </w:r>
    </w:p>
    <w:p>
      <w:pPr>
        <w:pStyle w:val="ListBullet"/>
        <w:ind w:left="360"/>
      </w:pPr>
      <w:r>
        <w:t>Qué es la lista INCI.</w:t>
      </w:r>
    </w:p>
    <w:p>
      <w:pPr>
        <w:pStyle w:val="ListBullet"/>
        <w:ind w:left="360"/>
      </w:pPr>
      <w:r>
        <w:t>Cómo identificar los ingredientes.</w:t>
      </w:r>
    </w:p>
    <w:p>
      <w:pPr>
        <w:pStyle w:val="ListBullet"/>
        <w:ind w:left="360"/>
      </w:pPr>
      <w:r>
        <w:t>Qué significa “sin fragancia”.</w:t>
      </w:r>
    </w:p>
    <w:p>
      <w:pPr>
        <w:pStyle w:val="ListBullet"/>
        <w:ind w:left="360"/>
      </w:pPr>
      <w:r>
        <w:t>Qué diferencia hay entre “natural” y “dermatológicamente probado”.</w:t>
      </w:r>
    </w:p>
    <w:p>
      <w:pPr>
        <w:pStyle w:val="ListBullet"/>
        <w:ind w:left="360"/>
      </w:pPr>
      <w:r>
        <w:t>Cómo consultar advertencias de uso.</w:t>
      </w:r>
    </w:p>
    <w:p>
      <w:pPr>
        <w:pStyle w:val="ListBullet"/>
        <w:ind w:left="360"/>
      </w:pPr>
      <w:r>
        <w:t>Cómo revisar la fecha de caducidad o el símbolo PAO.</w:t>
      </w:r>
    </w:p>
    <w:p>
      <w:pPr>
        <w:pStyle w:val="ListBullet"/>
        <w:ind w:left="360"/>
      </w:pPr>
      <w:r>
        <w:t>Por qué no se debe confiar únicamente en las afirmaciones publicitarias.</w:t>
      </w:r>
    </w:p>
    <w:p>
      <w:pPr>
        <w:spacing w:before="200" w:after="80"/>
      </w:pPr>
      <w:r>
        <w:rPr>
          <w:b/>
          <w:color w:val="AE698B"/>
          <w:sz w:val="26"/>
        </w:rPr>
        <w:t>17. CURIOSIDADES DE LA PIEL</w:t>
      </w:r>
    </w:p>
    <w:p>
      <w:r>
        <w:t>Diseña una sección con datos breves y sorprendentes:</w:t>
      </w:r>
    </w:p>
    <w:p>
      <w:pPr>
        <w:pStyle w:val="ListBullet"/>
        <w:ind w:left="360"/>
      </w:pPr>
      <w:r>
        <w:t>La piel es el órgano más grande del cuerpo.</w:t>
      </w:r>
    </w:p>
    <w:p>
      <w:pPr>
        <w:pStyle w:val="ListBullet"/>
        <w:ind w:left="360"/>
      </w:pPr>
      <w:r>
        <w:t>La barrera cutánea ayuda a limitar la pérdida de agua.</w:t>
      </w:r>
    </w:p>
    <w:p>
      <w:pPr>
        <w:pStyle w:val="ListBullet"/>
        <w:ind w:left="360"/>
      </w:pPr>
      <w:r>
        <w:t>La piel se renueva continuamente.</w:t>
      </w:r>
    </w:p>
    <w:p>
      <w:pPr>
        <w:pStyle w:val="ListBullet"/>
        <w:ind w:left="360"/>
      </w:pPr>
      <w:r>
        <w:t>La producción de sebo cambia entre personas y a lo largo de la vida.</w:t>
      </w:r>
    </w:p>
    <w:p>
      <w:pPr>
        <w:pStyle w:val="ListBullet"/>
        <w:ind w:left="360"/>
      </w:pPr>
      <w:r>
        <w:t>Los poros no se abren ni se cierran como puertas.</w:t>
      </w:r>
    </w:p>
    <w:p>
      <w:pPr>
        <w:pStyle w:val="ListBullet"/>
        <w:ind w:left="360"/>
      </w:pPr>
      <w:r>
        <w:t>La radiación ultravioleta puede atravesar las nubes.</w:t>
      </w:r>
    </w:p>
    <w:p>
      <w:pPr>
        <w:pStyle w:val="ListBullet"/>
        <w:ind w:left="360"/>
      </w:pPr>
      <w:r>
        <w:t>El estrés y el sueño pueden influir en la salud de la piel.</w:t>
      </w:r>
    </w:p>
    <w:p>
      <w:pPr>
        <w:pStyle w:val="ListBullet"/>
        <w:ind w:left="360"/>
      </w:pPr>
      <w:r>
        <w:t>La piel necesita tiempo para adaptarse a una rutina.</w:t>
      </w:r>
    </w:p>
    <w:p>
      <w:pPr>
        <w:pStyle w:val="ListBullet"/>
        <w:ind w:left="360"/>
      </w:pPr>
      <w:r>
        <w:t>La hidratación superficial ayuda a mantener la comodidad y flexibilidad cutáneas.</w:t>
      </w:r>
    </w:p>
    <w:p>
      <w:r>
        <w:t>Presenta cada dato con una ilustración, un icono y una explicación breve.</w:t>
      </w:r>
    </w:p>
    <w:p>
      <w:pPr>
        <w:spacing w:before="200" w:after="80"/>
      </w:pPr>
      <w:r>
        <w:rPr>
          <w:b/>
          <w:color w:val="AE698B"/>
          <w:sz w:val="26"/>
        </w:rPr>
        <w:t>18. HÁBITOS QUE COMPLEMENTAN EL SKINCARE</w:t>
      </w:r>
    </w:p>
    <w:p>
      <w:r>
        <w:t>Explica la relación general entre el cuidado de la piel y los hábitos cotidianos.</w:t>
      </w:r>
    </w:p>
    <w:p>
      <w:r>
        <w:t>Incluye:</w:t>
      </w:r>
    </w:p>
    <w:p>
      <w:pPr>
        <w:pStyle w:val="ListBullet"/>
        <w:ind w:left="360"/>
      </w:pPr>
      <w:r>
        <w:t>Dormir lo suficiente.</w:t>
      </w:r>
    </w:p>
    <w:p>
      <w:pPr>
        <w:pStyle w:val="ListBullet"/>
        <w:ind w:left="360"/>
      </w:pPr>
      <w:r>
        <w:t>Mantener una alimentación variada.</w:t>
      </w:r>
    </w:p>
    <w:p>
      <w:pPr>
        <w:pStyle w:val="ListBullet"/>
        <w:ind w:left="360"/>
      </w:pPr>
      <w:r>
        <w:t>Beber agua según las necesidades del cuerpo.</w:t>
      </w:r>
    </w:p>
    <w:p>
      <w:pPr>
        <w:pStyle w:val="ListBullet"/>
        <w:ind w:left="360"/>
      </w:pPr>
      <w:r>
        <w:t>Realizar actividad física de manera saludable.</w:t>
      </w:r>
    </w:p>
    <w:p>
      <w:pPr>
        <w:pStyle w:val="ListBullet"/>
        <w:ind w:left="360"/>
      </w:pPr>
      <w:r>
        <w:t>Limpiar suavemente el rostro.</w:t>
      </w:r>
    </w:p>
    <w:p>
      <w:pPr>
        <w:pStyle w:val="ListBullet"/>
        <w:ind w:left="360"/>
      </w:pPr>
      <w:r>
        <w:t>Evitar el tabaco.</w:t>
      </w:r>
    </w:p>
    <w:p>
      <w:pPr>
        <w:pStyle w:val="ListBullet"/>
        <w:ind w:left="360"/>
      </w:pPr>
      <w:r>
        <w:t>Proteger la piel del sol.</w:t>
      </w:r>
    </w:p>
    <w:p>
      <w:pPr>
        <w:pStyle w:val="ListBullet"/>
        <w:ind w:left="360"/>
      </w:pPr>
      <w:r>
        <w:t>Consultar a profesionales ante problemas persistentes.</w:t>
      </w:r>
    </w:p>
    <w:p>
      <w:r>
        <w:t>No prometas que un alimento, una bebida o un hábito eliminará el acné o transformará la piel por sí solo.</w:t>
      </w:r>
    </w:p>
    <w:p>
      <w:pPr>
        <w:spacing w:before="200" w:after="80"/>
      </w:pPr>
      <w:r>
        <w:rPr>
          <w:b/>
          <w:color w:val="AE698B"/>
          <w:sz w:val="26"/>
        </w:rPr>
        <w:t>19. TEST INTERACTIVO: DESCUBRE TU TIPO DE PIEL</w:t>
      </w:r>
    </w:p>
    <w:p>
      <w:r>
        <w:t>Crea un cuestionario visual con preguntas sobre:</w:t>
      </w:r>
    </w:p>
    <w:p>
      <w:pPr>
        <w:pStyle w:val="ListBullet"/>
        <w:ind w:left="360"/>
      </w:pPr>
      <w:r>
        <w:t>Sensación de la piel después de limpiarla.</w:t>
      </w:r>
    </w:p>
    <w:p>
      <w:pPr>
        <w:pStyle w:val="ListBullet"/>
        <w:ind w:left="360"/>
      </w:pPr>
      <w:r>
        <w:t>Presencia de brillo durante el día.</w:t>
      </w:r>
    </w:p>
    <w:p>
      <w:pPr>
        <w:pStyle w:val="ListBullet"/>
        <w:ind w:left="360"/>
      </w:pPr>
      <w:r>
        <w:t>Zonas con sequedad.</w:t>
      </w:r>
    </w:p>
    <w:p>
      <w:pPr>
        <w:pStyle w:val="ListBullet"/>
        <w:ind w:left="360"/>
      </w:pPr>
      <w:r>
        <w:t>Reacción ante productos nuevos.</w:t>
      </w:r>
    </w:p>
    <w:p>
      <w:pPr>
        <w:pStyle w:val="ListBullet"/>
        <w:ind w:left="360"/>
      </w:pPr>
      <w:r>
        <w:t>Necesidades principales de cuidado.</w:t>
      </w:r>
    </w:p>
    <w:p>
      <w:r>
        <w:t>Al finalizar, muestra un resultado orientativo con recomendaciones generales y una rutina sencilla.</w:t>
      </w:r>
    </w:p>
    <w:p>
      <w:r>
        <w:t>Incluye un aviso de que el resultado no es un diagnóstico y de que la sensibilidad o una enfermedad cutánea pueden requerir evaluación profesional.</w:t>
      </w:r>
    </w:p>
    <w:p>
      <w:pPr>
        <w:spacing w:before="200" w:after="80"/>
      </w:pPr>
      <w:r>
        <w:rPr>
          <w:b/>
          <w:color w:val="AE698B"/>
          <w:sz w:val="26"/>
        </w:rPr>
        <w:t>20. PLAN DE SKINCARE DE 7 DÍAS</w:t>
      </w:r>
    </w:p>
    <w:p>
      <w:r>
        <w:t>Diseña un calendario visual para comenzar una rutina básica.</w:t>
      </w:r>
    </w:p>
    <w:p>
      <w:r>
        <w:t>Día 1: conocer las necesidades de la piel.</w:t>
      </w:r>
    </w:p>
    <w:p>
      <w:r>
        <w:t>Día 2: elegir un limpiador suave.</w:t>
      </w:r>
    </w:p>
    <w:p>
      <w:r>
        <w:t>Día 3: incorporar una hidratante apropiada.</w:t>
      </w:r>
    </w:p>
    <w:p>
      <w:r>
        <w:t>Día 4: revisar el uso correcto del protector solar.</w:t>
      </w:r>
    </w:p>
    <w:p>
      <w:r>
        <w:t>Día 5: aprender a leer las etiquetas.</w:t>
      </w:r>
    </w:p>
    <w:p>
      <w:r>
        <w:t>Día 6: identificar hábitos que pueden irritar la piel.</w:t>
      </w:r>
    </w:p>
    <w:p>
      <w:r>
        <w:t>Día 7: evaluar la comodidad de la rutina y mantener los hábitos que funcionan.</w:t>
      </w:r>
    </w:p>
    <w:p>
      <w:r>
        <w:t>Añade casillas interactivas para marcar las tareas completadas. No propongas introducir un ingrediente activo nuevo cada día.</w:t>
      </w:r>
    </w:p>
    <w:p>
      <w:pPr>
        <w:spacing w:before="200" w:after="80"/>
      </w:pPr>
      <w:r>
        <w:rPr>
          <w:b/>
          <w:color w:val="AE698B"/>
          <w:sz w:val="26"/>
        </w:rPr>
        <w:t>21. PREGUNTAS FRECUENTES</w:t>
      </w:r>
    </w:p>
    <w:p>
      <w:r>
        <w:t>Incluye respuestas claras a preguntas como:</w:t>
      </w:r>
    </w:p>
    <w:p>
      <w:pPr>
        <w:pStyle w:val="ListBullet"/>
        <w:ind w:left="360"/>
      </w:pPr>
      <w:r>
        <w:t>¿Cuántas veces debo lavarme la cara?</w:t>
      </w:r>
    </w:p>
    <w:p>
      <w:pPr>
        <w:pStyle w:val="ListBullet"/>
        <w:ind w:left="360"/>
      </w:pPr>
      <w:r>
        <w:t>¿Necesito hidratante si tengo piel grasa?</w:t>
      </w:r>
    </w:p>
    <w:p>
      <w:pPr>
        <w:pStyle w:val="ListBullet"/>
        <w:ind w:left="360"/>
      </w:pPr>
      <w:r>
        <w:t>¿Qué protector solar debería elegir?</w:t>
      </w:r>
    </w:p>
    <w:p>
      <w:pPr>
        <w:pStyle w:val="ListBullet"/>
        <w:ind w:left="360"/>
      </w:pPr>
      <w:r>
        <w:t>¿Cuánto tarda en notarse una rutina?</w:t>
      </w:r>
    </w:p>
    <w:p>
      <w:pPr>
        <w:pStyle w:val="ListBullet"/>
        <w:ind w:left="360"/>
      </w:pPr>
      <w:r>
        <w:t>¿Puedo combinar varios sérums?</w:t>
      </w:r>
    </w:p>
    <w:p>
      <w:pPr>
        <w:pStyle w:val="ListBullet"/>
        <w:ind w:left="360"/>
      </w:pPr>
      <w:r>
        <w:t>¿Qué hago si un producto me irrita?</w:t>
      </w:r>
    </w:p>
    <w:p>
      <w:pPr>
        <w:pStyle w:val="ListBullet"/>
        <w:ind w:left="360"/>
      </w:pPr>
      <w:r>
        <w:t>¿Es necesario utilizar tónico?</w:t>
      </w:r>
    </w:p>
    <w:p>
      <w:pPr>
        <w:pStyle w:val="ListBullet"/>
        <w:ind w:left="360"/>
      </w:pPr>
      <w:r>
        <w:t>¿Debo exfoliar mi piel?</w:t>
      </w:r>
    </w:p>
    <w:p>
      <w:pPr>
        <w:pStyle w:val="ListBullet"/>
        <w:ind w:left="360"/>
      </w:pPr>
      <w:r>
        <w:t>¿Qué hago si tengo acné persistente?</w:t>
      </w:r>
    </w:p>
    <w:p>
      <w:pPr>
        <w:pStyle w:val="ListBullet"/>
        <w:ind w:left="360"/>
      </w:pPr>
      <w:r>
        <w:t>¿Cuándo debo acudir a un dermatólogo?</w:t>
      </w:r>
    </w:p>
    <w:p>
      <w:pPr>
        <w:spacing w:before="200" w:after="80"/>
      </w:pPr>
      <w:r>
        <w:rPr>
          <w:b/>
          <w:color w:val="AE698B"/>
          <w:sz w:val="26"/>
        </w:rPr>
        <w:t>22. BLOG Y CONSEJOS DE BELLEZA</w:t>
      </w:r>
    </w:p>
    <w:p>
      <w:r>
        <w:t>Crea una sección tipo revista con artículos destacados:</w:t>
      </w:r>
    </w:p>
    <w:p>
      <w:pPr>
        <w:pStyle w:val="ListBullet"/>
        <w:ind w:left="360"/>
      </w:pPr>
      <w:r>
        <w:t>“Los secretos de una rutina minimalista”.</w:t>
      </w:r>
    </w:p>
    <w:p>
      <w:pPr>
        <w:pStyle w:val="ListBullet"/>
        <w:ind w:left="360"/>
      </w:pPr>
      <w:r>
        <w:t>“Cómo elegir tu primer protector solar”.</w:t>
      </w:r>
    </w:p>
    <w:p>
      <w:pPr>
        <w:pStyle w:val="ListBullet"/>
        <w:ind w:left="360"/>
      </w:pPr>
      <w:r>
        <w:t>“Cinco mitos del skincare que debes conocer”.</w:t>
      </w:r>
    </w:p>
    <w:p>
      <w:pPr>
        <w:pStyle w:val="ListBullet"/>
        <w:ind w:left="360"/>
      </w:pPr>
      <w:r>
        <w:t>“Ingredientes hidratantes explicados de forma sencilla”.</w:t>
      </w:r>
    </w:p>
    <w:p>
      <w:pPr>
        <w:pStyle w:val="ListBullet"/>
        <w:ind w:left="360"/>
      </w:pPr>
      <w:r>
        <w:t>“Cómo cuidar la piel sensible”.</w:t>
      </w:r>
    </w:p>
    <w:p>
      <w:pPr>
        <w:pStyle w:val="ListBullet"/>
        <w:ind w:left="360"/>
      </w:pPr>
      <w:r>
        <w:t>“Skincare y tendencias: cómo distinguir información fiable”.</w:t>
      </w:r>
    </w:p>
    <w:p>
      <w:pPr>
        <w:pStyle w:val="ListBullet"/>
        <w:ind w:left="360"/>
      </w:pPr>
      <w:r>
        <w:t>“Cómo crear una rutina sin gastar demasiado”.</w:t>
      </w:r>
    </w:p>
    <w:p>
      <w:r>
        <w:t>Cada artículo debe tener una imagen, una descripción corta y un botón para leer más.</w:t>
      </w:r>
    </w:p>
    <w:p>
      <w:pPr>
        <w:spacing w:before="200" w:after="80"/>
      </w:pPr>
      <w:r>
        <w:rPr>
          <w:b/>
          <w:color w:val="AE698B"/>
          <w:sz w:val="26"/>
        </w:rPr>
        <w:t>23. GLOSARIO BEAUTY</w:t>
      </w:r>
    </w:p>
    <w:p>
      <w:r>
        <w:t>Añade un diccionario de términos frecuentes:</w:t>
      </w:r>
    </w:p>
    <w:p>
      <w:pPr>
        <w:pStyle w:val="ListBullet"/>
        <w:ind w:left="360"/>
      </w:pPr>
      <w:r>
        <w:t>Glow.</w:t>
      </w:r>
    </w:p>
    <w:p>
      <w:pPr>
        <w:pStyle w:val="ListBullet"/>
        <w:ind w:left="360"/>
      </w:pPr>
      <w:r>
        <w:t>Skincare.</w:t>
      </w:r>
    </w:p>
    <w:p>
      <w:pPr>
        <w:pStyle w:val="ListBullet"/>
        <w:ind w:left="360"/>
      </w:pPr>
      <w:r>
        <w:t>Sérum.</w:t>
      </w:r>
    </w:p>
    <w:p>
      <w:pPr>
        <w:pStyle w:val="ListBullet"/>
        <w:ind w:left="360"/>
      </w:pPr>
      <w:r>
        <w:t>Tónico.</w:t>
      </w:r>
    </w:p>
    <w:p>
      <w:pPr>
        <w:pStyle w:val="ListBullet"/>
        <w:ind w:left="360"/>
      </w:pPr>
      <w:r>
        <w:t>Exfoliación.</w:t>
      </w:r>
    </w:p>
    <w:p>
      <w:pPr>
        <w:pStyle w:val="ListBullet"/>
        <w:ind w:left="360"/>
      </w:pPr>
      <w:r>
        <w:t>Sebo.</w:t>
      </w:r>
    </w:p>
    <w:p>
      <w:pPr>
        <w:pStyle w:val="ListBullet"/>
        <w:ind w:left="360"/>
      </w:pPr>
      <w:r>
        <w:t>Barrera cutánea.</w:t>
      </w:r>
    </w:p>
    <w:p>
      <w:pPr>
        <w:pStyle w:val="ListBullet"/>
        <w:ind w:left="360"/>
      </w:pPr>
      <w:r>
        <w:t>Comedones.</w:t>
      </w:r>
    </w:p>
    <w:p>
      <w:pPr>
        <w:pStyle w:val="ListBullet"/>
        <w:ind w:left="360"/>
      </w:pPr>
      <w:r>
        <w:t>Ingrediente activo.</w:t>
      </w:r>
    </w:p>
    <w:p>
      <w:pPr>
        <w:pStyle w:val="ListBullet"/>
        <w:ind w:left="360"/>
      </w:pPr>
      <w:r>
        <w:t>Hidratación.</w:t>
      </w:r>
    </w:p>
    <w:p>
      <w:pPr>
        <w:pStyle w:val="ListBullet"/>
        <w:ind w:left="360"/>
      </w:pPr>
      <w:r>
        <w:t>SPF.</w:t>
      </w:r>
    </w:p>
    <w:p>
      <w:pPr>
        <w:pStyle w:val="ListBullet"/>
        <w:ind w:left="360"/>
      </w:pPr>
      <w:r>
        <w:t>Antioxidante.</w:t>
      </w:r>
    </w:p>
    <w:p>
      <w:pPr>
        <w:pStyle w:val="ListBullet"/>
        <w:ind w:left="360"/>
      </w:pPr>
      <w:r>
        <w:t>No comedogénico.</w:t>
      </w:r>
    </w:p>
    <w:p>
      <w:r>
        <w:t>Explica cada palabra de manera breve y fácil de comprender.</w:t>
      </w:r>
    </w:p>
    <w:p>
      <w:pPr>
        <w:spacing w:before="200" w:after="80"/>
      </w:pPr>
      <w:r>
        <w:rPr>
          <w:b/>
          <w:color w:val="AE698B"/>
          <w:sz w:val="26"/>
        </w:rPr>
        <w:t>24. PIE DE PÁGINA</w:t>
      </w:r>
    </w:p>
    <w:p>
      <w:r>
        <w:t>Incluye:</w:t>
      </w:r>
    </w:p>
    <w:p>
      <w:pPr>
        <w:pStyle w:val="ListBullet"/>
        <w:ind w:left="360"/>
      </w:pPr>
      <w:r>
        <w:t>El logotipo de Glow Garden.</w:t>
      </w:r>
    </w:p>
    <w:p>
      <w:pPr>
        <w:pStyle w:val="ListBullet"/>
        <w:ind w:left="360"/>
      </w:pPr>
      <w:r>
        <w:t>Enlaces a las diferentes secciones.</w:t>
      </w:r>
    </w:p>
    <w:p>
      <w:pPr>
        <w:pStyle w:val="ListBullet"/>
        <w:ind w:left="360"/>
      </w:pPr>
      <w:r>
        <w:t>Una frase final: “Tu piel no necesita perfección, necesita cuidado”.</w:t>
      </w:r>
    </w:p>
    <w:p>
      <w:pPr>
        <w:pStyle w:val="ListBullet"/>
        <w:ind w:left="360"/>
      </w:pPr>
      <w:r>
        <w:t>Una nota que indique que el contenido es educativo y no sustituye la valoración de un profesional sanitario.</w:t>
      </w:r>
    </w:p>
    <w:p>
      <w:pPr>
        <w:pStyle w:val="ListBullet"/>
        <w:ind w:left="360"/>
      </w:pPr>
      <w:r>
        <w:t>Un formulario de contacto visual, sin almacenar información personal innecesaria.</w:t>
      </w:r>
    </w:p>
    <w:p>
      <w:pPr>
        <w:spacing w:before="200" w:after="80"/>
      </w:pPr>
      <w:r>
        <w:rPr>
          <w:b/>
          <w:color w:val="AE698B"/>
          <w:sz w:val="26"/>
        </w:rPr>
        <w:t>25. REQUISITOS DE DISEÑO Y FUNCIONAMIENTO</w:t>
      </w:r>
    </w:p>
    <w:p>
      <w:pPr>
        <w:spacing w:after="140"/>
      </w:pPr>
      <w:r>
        <w:t>La página debe:</w:t>
      </w:r>
    </w:p>
    <w:p>
      <w:pPr>
        <w:pStyle w:val="ListBullet"/>
        <w:ind w:left="360"/>
      </w:pPr>
      <w:r>
        <w:t>Tener un menú de navegación funcional.</w:t>
      </w:r>
    </w:p>
    <w:p>
      <w:pPr>
        <w:pStyle w:val="ListBullet"/>
        <w:ind w:left="360"/>
      </w:pPr>
      <w:r>
        <w:t>Contar con desplazamiento suave entre secciones.</w:t>
      </w:r>
    </w:p>
    <w:p>
      <w:pPr>
        <w:pStyle w:val="ListBullet"/>
        <w:ind w:left="360"/>
      </w:pPr>
      <w:r>
        <w:t>Utilizar imágenes relacionadas con el contenido.</w:t>
      </w:r>
    </w:p>
    <w:p>
      <w:pPr>
        <w:pStyle w:val="ListBullet"/>
        <w:ind w:left="360"/>
      </w:pPr>
      <w:r>
        <w:t>Incorporar tarjetas de productos e ingredientes.</w:t>
      </w:r>
    </w:p>
    <w:p>
      <w:pPr>
        <w:pStyle w:val="ListBullet"/>
        <w:ind w:left="360"/>
      </w:pPr>
      <w:r>
        <w:t>Tener botones funcionales.</w:t>
      </w:r>
    </w:p>
    <w:p>
      <w:pPr>
        <w:pStyle w:val="ListBullet"/>
        <w:ind w:left="360"/>
      </w:pPr>
      <w:r>
        <w:t>Incluir cuestionarios y listas de tareas interactivas.</w:t>
      </w:r>
    </w:p>
    <w:p>
      <w:pPr>
        <w:pStyle w:val="ListBullet"/>
        <w:ind w:left="360"/>
      </w:pPr>
      <w:r>
        <w:t>Incorporar tarjetas desplegables para preguntas frecuentes.</w:t>
      </w:r>
    </w:p>
    <w:p>
      <w:pPr>
        <w:pStyle w:val="ListBullet"/>
        <w:ind w:left="360"/>
      </w:pPr>
      <w:r>
        <w:t>Adaptarse a computadores, tabletas y celulares.</w:t>
      </w:r>
    </w:p>
    <w:p>
      <w:pPr>
        <w:pStyle w:val="ListBullet"/>
        <w:ind w:left="360"/>
      </w:pPr>
      <w:r>
        <w:t>Mantener una buena legibilidad y contraste.</w:t>
      </w:r>
    </w:p>
    <w:p>
      <w:pPr>
        <w:pStyle w:val="ListBullet"/>
        <w:ind w:left="360"/>
      </w:pPr>
      <w:r>
        <w:t>Mostrar animaciones suaves y elegantes.</w:t>
      </w:r>
    </w:p>
    <w:p>
      <w:pPr>
        <w:pStyle w:val="ListBullet"/>
        <w:ind w:left="360"/>
      </w:pPr>
      <w:r>
        <w:t>Evitar ventanas emergentes molestas.</w:t>
      </w:r>
    </w:p>
    <w:p>
      <w:pPr>
        <w:pStyle w:val="ListBullet"/>
        <w:ind w:left="360"/>
      </w:pPr>
      <w:r>
        <w:t>Tener un diseño consistente en todas las secciones.</w:t>
      </w:r>
    </w:p>
    <w:p>
      <w:pPr>
        <w:pStyle w:val="ListBullet"/>
        <w:ind w:left="360"/>
      </w:pPr>
      <w:r>
        <w:t>Incluir descripciones alternativas para las imágenes.</w:t>
      </w:r>
    </w:p>
    <w:p>
      <w:pPr>
        <w:pStyle w:val="ListBullet"/>
        <w:ind w:left="360"/>
      </w:pPr>
      <w:r>
        <w:t>Utilizar información fiable y evitar afirmaciones médicas sin respaldo.</w:t>
      </w:r>
    </w:p>
    <w:p>
      <w:r>
        <w:t>Si se genera código, crea una página completa y funcional en HTML, CSS y JavaScript, con todos los archivos necesarios para abrirla en un navegador. No entregues solamente una descripción, una maqueta o una lista de ideas: construye la página web real.</w:t>
      </w:r>
    </w:p>
    <w:p>
      <w:r>
        <w:t>El resultado final debe ser una experiencia digital completa, estética, educativa, interactiva y agradable, que combine ciencia básica del cuidado de la piel con belleza, autocuidado y diseño editorial.</w:t>
      </w:r>
    </w:p>
    <w:p>
      <w:r>
        <w:rPr>
          <w:b/>
          <w:color w:val="706070"/>
        </w:rPr>
        <w:t>OBJETIVO FINAL</w:t>
      </w:r>
    </w:p>
    <w:p>
      <w:r>
        <w:t>Que Glow Garden sea una guía digital de referencia para aprender skincare desde cero, conocer los productos, comprender los ingredientes y desarrollar hábitos de cuidado de la piel de forma segura, sencilla y consciente.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718B"/>
        <w:sz w:val="16"/>
      </w:rPr>
      <w:t>Glow Garden • Prompt de creación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718B"/>
        <w:sz w:val="16"/>
      </w:rPr>
      <w:t>GLOW GARDEN  |  GUÍA DE DISEÑO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13A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