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Georgia" w:hAnsi="Georgia"/>
          <w:b/>
          <w:color w:val="45664F"/>
          <w:sz w:val="84"/>
        </w:rPr>
        <w:t>glow</w:t>
      </w:r>
      <w:r>
        <w:rPr>
          <w:rFonts w:ascii="Georgia" w:hAnsi="Georgia"/>
          <w:b/>
          <w:color w:val="C57E6A"/>
          <w:sz w:val="84"/>
        </w:rPr>
        <w:t>ra.</w:t>
      </w:r>
    </w:p>
    <w:p>
      <w:pPr>
        <w:jc w:val="center"/>
      </w:pPr>
      <w:r>
        <w:rPr>
          <w:b/>
          <w:color w:val="69766D"/>
          <w:sz w:val="18"/>
        </w:rPr>
        <w:t>SKIN CARE  ·  SLOW BEAUTY</w:t>
      </w:r>
    </w:p>
    <w:p>
      <w:pPr>
        <w:spacing w:before="560"/>
        <w:jc w:val="center"/>
      </w:pPr>
      <w:r>
        <w:rPr>
          <w:rFonts w:ascii="Georgia" w:hAnsi="Georgia"/>
          <w:color w:val="45664F"/>
          <w:sz w:val="60"/>
        </w:rPr>
        <w:t>Tu piel, tu historia.</w:t>
        <w:br/>
        <w:t>Cuídala con cariño.</w:t>
      </w:r>
    </w:p>
    <w:p>
      <w:pPr>
        <w:spacing w:before="200"/>
        <w:jc w:val="center"/>
      </w:pPr>
      <w:r>
        <w:rPr>
          <w:color w:val="69766D"/>
          <w:sz w:val="24"/>
        </w:rPr>
        <w:t>Una guía amable para conocer tu piel, elegir productos y crear una rutina sencilla.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5EEE4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45664F"/>
                <w:sz w:val="22"/>
              </w:rPr>
              <w:t>✦  Cuidado consciente   ·   Ciencia sin complicaciones   ·   Piel real</w:t>
            </w:r>
          </w:p>
        </w:tc>
      </w:tr>
    </w:tbl>
    <w:p>
      <w:r>
        <w:br w:type="page"/>
      </w:r>
    </w:p>
    <w:p>
      <w:pPr>
        <w:spacing w:before="160" w:after="120"/>
      </w:pPr>
      <w:r>
        <w:rPr>
          <w:rFonts w:ascii="Georgia" w:hAnsi="Georgia"/>
          <w:b/>
          <w:color w:val="45664F"/>
          <w:sz w:val="50"/>
        </w:rPr>
        <w:t>01 · Lo esencial</w:t>
      </w:r>
    </w:p>
    <w:p>
      <w:pPr>
        <w:spacing w:before="80" w:after="120"/>
      </w:pPr>
      <w:r>
        <w:rPr>
          <w:rFonts w:ascii="Georgia" w:hAnsi="Georgia"/>
          <w:b w:val="0"/>
          <w:color w:val="45664F"/>
          <w:sz w:val="32"/>
        </w:rPr>
        <w:t>Una rutina que sí puedes mantener</w:t>
      </w:r>
    </w:p>
    <w:p>
      <w:pPr>
        <w:spacing w:after="120"/>
      </w:pPr>
      <w:r>
        <w:rPr>
          <w:i w:val="0"/>
          <w:color w:val="293A31"/>
          <w:sz w:val="20"/>
        </w:rPr>
        <w:t>No necesitas diez productos. Empieza con lo básico, incorpora los productos poco a poco y observa cómo responde tu piel.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CF8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☀️ RITUAL DE MAÑANA · Proteger y preparar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1. Limpiador suave: retira sudor y residuos sin dejar la piel tirante. Si amaneces con la piel seca, quizá baste con agua.</w:t>
              <w:br/>
              <w:br/>
              <w:t>2. Hidratante: ayuda a mantener la barrera cutánea. Elige una textura cómoda.</w:t>
              <w:br/>
              <w:br/>
              <w:t>3. Protector solar SPF 30+: de amplio espectro. Reaplica cada dos horas al aire libre y después de nadar o sudar.</w:t>
            </w:r>
          </w:p>
        </w:tc>
        <w:tc>
          <w:tcPr>
            <w:tcW w:type="dxa" w:w="5083"/>
            <w:shd w:fill="FCF8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🌙 RITUAL DE NOCHE · Limpiar y recuperar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1. Limpieza gentil: retira protector solar, maquillaje, suciedad y exceso de grasa sin frotar fuerte.</w:t>
              <w:br/>
              <w:br/>
              <w:t>2. Tratamiento opcional: introduce un producto a la vez y sigue sus indicaciones.</w:t>
              <w:br/>
              <w:br/>
              <w:t>3. Hidratante: apoya la barrera mientras descansas. La piel no necesita sentirse “chirriante” para estar limpia.</w:t>
            </w:r>
          </w:p>
        </w:tc>
      </w:tr>
    </w:tbl>
    <w:p>
      <w:pPr>
        <w:spacing w:after="20"/>
      </w:pPr>
    </w:p>
    <w:p>
      <w:pPr>
        <w:spacing w:before="160" w:after="120"/>
      </w:pPr>
      <w:r>
        <w:rPr>
          <w:rFonts w:ascii="Georgia" w:hAnsi="Georgia"/>
          <w:b/>
          <w:color w:val="45664F"/>
          <w:sz w:val="50"/>
        </w:rPr>
        <w:t>02 · Conoce tu piel</w:t>
      </w:r>
    </w:p>
    <w:p>
      <w:pPr>
        <w:spacing w:before="80" w:after="120"/>
      </w:pPr>
      <w:r>
        <w:rPr>
          <w:rFonts w:ascii="Georgia" w:hAnsi="Georgia"/>
          <w:b w:val="0"/>
          <w:color w:val="45664F"/>
          <w:sz w:val="32"/>
        </w:rPr>
        <w:t>Cada piel tiene su propio lenguaje</w:t>
      </w:r>
    </w:p>
    <w:p>
      <w:pPr>
        <w:spacing w:after="120"/>
      </w:pPr>
      <w:r>
        <w:rPr>
          <w:i w:val="0"/>
          <w:color w:val="293A31"/>
          <w:sz w:val="20"/>
        </w:rPr>
        <w:t>El tipo de piel puede cambiar con el clima, las hormonas y los productos. Observa cómo se siente, sin juzgarla: el objetivo es mantenerla cómoda y saludable.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CF8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🌾 Piel seca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Puede sentirse tirante, áspera o descamada. Prueba limpiadores suaves y cremas con glicerina o ceramidas.</w:t>
            </w:r>
          </w:p>
        </w:tc>
        <w:tc>
          <w:tcPr>
            <w:tcW w:type="dxa" w:w="5083"/>
            <w:shd w:fill="FCF8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🍃 Piel grasa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Puede tener brillo y poros más visibles. Elige texturas ligeras y no comedogénicas; no hace falta lavar ni exfoliar de más.</w:t>
            </w:r>
          </w:p>
        </w:tc>
      </w:tr>
      <w:tr>
        <w:tc>
          <w:tcPr>
            <w:tcW w:type="dxa" w:w="5083"/>
            <w:shd w:fill="FCF8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🌗 Piel mixta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La zona T puede ser más grasa y las mejillas más secas. Puedes usar distintas cantidades de hidratante según la zona.</w:t>
            </w:r>
          </w:p>
        </w:tc>
        <w:tc>
          <w:tcPr>
            <w:tcW w:type="dxa" w:w="5083"/>
            <w:shd w:fill="FCF8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🌸 Piel sensible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Se irrita con facilidad o reacciona a fragancias. Busca fórmulas sencillas y sin perfume; introduce cambios lentamente.</w:t>
            </w:r>
          </w:p>
        </w:tc>
      </w:tr>
      <w:tr>
        <w:tc>
          <w:tcPr>
            <w:tcW w:type="dxa" w:w="5083"/>
            <w:shd w:fill="FCF8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☁️ Piel equilibrada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No suele sentirse demasiado seca ni grasa. Una rutina básica y constante puede ser suficiente.</w:t>
            </w:r>
          </w:p>
        </w:tc>
        <w:tc>
          <w:tcPr>
            <w:tcW w:type="dxa" w:w="5083"/>
            <w:shd w:fill="FCF8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💡 ¿Cómo reconocerla?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Después de lavar suavemente, observa cómo se siente al cabo de un rato. Es una pista, no una prueba definitiva.</w:t>
            </w:r>
          </w:p>
        </w:tc>
      </w:tr>
    </w:tbl>
    <w:p>
      <w:pPr>
        <w:spacing w:after="20"/>
      </w:pPr>
    </w:p>
    <w:p>
      <w:pPr>
        <w:spacing w:before="160" w:after="120"/>
      </w:pPr>
      <w:r>
        <w:rPr>
          <w:rFonts w:ascii="Georgia" w:hAnsi="Georgia"/>
          <w:b/>
          <w:color w:val="45664F"/>
          <w:sz w:val="50"/>
        </w:rPr>
        <w:t>03 · Tu estante inteligente</w:t>
      </w:r>
    </w:p>
    <w:p>
      <w:pPr>
        <w:spacing w:before="80" w:after="120"/>
      </w:pPr>
      <w:r>
        <w:rPr>
          <w:rFonts w:ascii="Georgia" w:hAnsi="Georgia"/>
          <w:b w:val="0"/>
          <w:color w:val="45664F"/>
          <w:sz w:val="32"/>
        </w:rPr>
        <w:t>Ingredientes que conviene conocer</w:t>
      </w:r>
    </w:p>
    <w:p>
      <w:pPr>
        <w:spacing w:after="120"/>
      </w:pPr>
      <w:r>
        <w:rPr>
          <w:i w:val="0"/>
          <w:color w:val="293A31"/>
          <w:sz w:val="20"/>
        </w:rPr>
        <w:t>Elige por función y tolerancia, no por promesas virales. Ningún ingrediente es obligatorio para todo el mundo.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5EEE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🫧 Limpiador suave · BÁSICO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Si tu piel es sensible, considera una fórmula sin fragancia. Evita la sensación de resequedad o ardor.</w:t>
            </w:r>
          </w:p>
        </w:tc>
        <w:tc>
          <w:tcPr>
            <w:tcW w:type="dxa" w:w="5083"/>
            <w:shd w:fill="E5EEE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💧 Hidratante · BÁSICO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La glicerina y las ceramidas ayudan a hidratar y reforzar la barrera cutánea.</w:t>
            </w:r>
          </w:p>
        </w:tc>
      </w:tr>
      <w:tr>
        <w:tc>
          <w:tcPr>
            <w:tcW w:type="dxa" w:w="5083"/>
            <w:shd w:fill="E5EEE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☀️ Protector solar · IMPRESCINDIBLE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SPF 30 o superior, amplio espectro y resistente al agua si vas a nadar o sudar.</w:t>
            </w:r>
          </w:p>
        </w:tc>
        <w:tc>
          <w:tcPr>
            <w:tcW w:type="dxa" w:w="5083"/>
            <w:shd w:fill="E5EEE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🌱 Niacinamida · OPCIONAL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Una forma de vitamina B3 que puede apoyar la barrera y mejorar la apariencia del tono en algunas personas.</w:t>
            </w:r>
          </w:p>
        </w:tc>
      </w:tr>
      <w:tr>
        <w:tc>
          <w:tcPr>
            <w:tcW w:type="dxa" w:w="5083"/>
            <w:shd w:fill="E5EEE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💦 Ácido hialurónico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Humectante que atrae agua y ayuda a que la piel se sienta hidratada. Acompáñalo de una crema si lo necesitas.</w:t>
            </w:r>
          </w:p>
        </w:tc>
        <w:tc>
          <w:tcPr>
            <w:tcW w:type="dxa" w:w="5083"/>
            <w:shd w:fill="E5EEE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🧱 Ceramidas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Lípidos que forman parte de la barrera cutánea y ayudan a conservar la humedad.</w:t>
            </w:r>
          </w:p>
        </w:tc>
      </w:tr>
      <w:tr>
        <w:tc>
          <w:tcPr>
            <w:tcW w:type="dxa" w:w="5083"/>
            <w:shd w:fill="E5EEE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🧴 Ácido salicílico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Puede ayudar con poros obstruidos, pero puede irritar. No es necesario para todas las pieles; sigue la etiqueta y pide orientación si tienes dudas.</w:t>
            </w:r>
          </w:p>
        </w:tc>
        <w:tc>
          <w:tcPr>
            <w:tcW w:type="dxa" w:w="5083"/>
            <w:shd w:fill="E5EEE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🌿 Consejo Glowra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“Natural” no siempre significa suave, y un producto caro no necesariamente funciona mejor. Evita añadir varios activos al mismo tiempo.</w:t>
            </w:r>
          </w:p>
        </w:tc>
      </w:tr>
    </w:tbl>
    <w:p>
      <w:pPr>
        <w:spacing w:after="20"/>
      </w:pPr>
    </w:p>
    <w:p>
      <w:pPr>
        <w:spacing w:before="160" w:after="120"/>
      </w:pPr>
      <w:r>
        <w:rPr>
          <w:rFonts w:ascii="Georgia" w:hAnsi="Georgia"/>
          <w:b/>
          <w:color w:val="45664F"/>
          <w:sz w:val="50"/>
        </w:rPr>
        <w:t>04 · Glow facts</w:t>
      </w:r>
    </w:p>
    <w:p>
      <w:pPr>
        <w:spacing w:before="80" w:after="120"/>
      </w:pPr>
      <w:r>
        <w:rPr>
          <w:rFonts w:ascii="Georgia" w:hAnsi="Georgia"/>
          <w:b w:val="0"/>
          <w:color w:val="45664F"/>
          <w:sz w:val="32"/>
        </w:rPr>
        <w:t>Pequeños secretos, gran diferencia</w:t>
      </w:r>
    </w:p>
    <w:p>
      <w:pPr>
        <w:spacing w:after="120"/>
      </w:pPr>
      <w:r>
        <w:rPr>
          <w:i w:val="0"/>
          <w:color w:val="293A31"/>
          <w:sz w:val="20"/>
        </w:rPr>
        <w:t>La capa externa de la piel ayuda a conservar la humedad y protegerte de irritantes. Una rutina amable suele ser mejor que exfoliar o limpiar en exceso.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CF8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🌤️ El sol atraviesa nubes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La protección solar también importa en días nublados. Busca amplio espectro y reaplica según las indicaciones.</w:t>
            </w:r>
          </w:p>
        </w:tc>
        <w:tc>
          <w:tcPr>
            <w:tcW w:type="dxa" w:w="5083"/>
            <w:shd w:fill="FCF8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🧪 Prueba primero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Introduce un producto nuevo cada vez y suspéndelo si causa irritación.</w:t>
            </w:r>
          </w:p>
        </w:tc>
      </w:tr>
      <w:tr>
        <w:tc>
          <w:tcPr>
            <w:tcW w:type="dxa" w:w="5083"/>
            <w:shd w:fill="FCF8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🛌 El descanso suma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Dormir lo suficiente y mantener hábitos equilibrados contribuye al bienestar general.</w:t>
            </w:r>
          </w:p>
        </w:tc>
        <w:tc>
          <w:tcPr>
            <w:tcW w:type="dxa" w:w="5083"/>
            <w:shd w:fill="FCF8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🧼 No exprimas granitos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Manipularlos puede aumentar la inflamación y favorecer marcas.</w:t>
            </w:r>
          </w:p>
        </w:tc>
      </w:tr>
    </w:tbl>
    <w:p>
      <w:pPr>
        <w:spacing w:after="20"/>
      </w:pPr>
    </w:p>
    <w:p>
      <w:pPr>
        <w:spacing w:before="80" w:after="120"/>
      </w:pPr>
      <w:r>
        <w:rPr>
          <w:rFonts w:ascii="Georgia" w:hAnsi="Georgia"/>
          <w:b w:val="0"/>
          <w:color w:val="45664F"/>
          <w:sz w:val="32"/>
        </w:rPr>
        <w:t>Mitos comunes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3DFD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MITO · “Si arde, funciona”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Falso. Ardor intenso, picazón o enrojecimiento persistente pueden indicar irritación; no tienes que aguantarlo.</w:t>
            </w:r>
          </w:p>
        </w:tc>
        <w:tc>
          <w:tcPr>
            <w:tcW w:type="dxa" w:w="5083"/>
            <w:shd w:fill="F3DFD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MITO · “La piel grasa no necesita crema”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También necesita hidratación. Una fórmula ligera y no comedogénica puede ser una buena opción.</w:t>
            </w:r>
          </w:p>
        </w:tc>
      </w:tr>
      <w:tr>
        <w:tc>
          <w:tcPr>
            <w:tcW w:type="dxa" w:w="5083"/>
            <w:shd w:fill="F3DFD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MITO · “Hay que exfoliar a diario”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No. El exceso de exfoliación puede dañar la barrera. Muchas personas no necesitan exfoliantes.</w:t>
            </w:r>
          </w:p>
        </w:tc>
        <w:tc>
          <w:tcPr>
            <w:tcW w:type="dxa" w:w="5083"/>
            <w:shd w:fill="FFFFFF"/>
          </w:tcPr>
          <w:p/>
        </w:tc>
      </w:tr>
    </w:tbl>
    <w:p>
      <w:pPr>
        <w:spacing w:after="20"/>
      </w:pPr>
    </w:p>
    <w:p>
      <w:pPr>
        <w:spacing w:before="160" w:after="120"/>
      </w:pPr>
      <w:r>
        <w:rPr>
          <w:rFonts w:ascii="Georgia" w:hAnsi="Georgia"/>
          <w:b/>
          <w:color w:val="45664F"/>
          <w:sz w:val="50"/>
        </w:rPr>
        <w:t>05 · Hábitos diarios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5EEE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💧 Hidrátate y come variado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El bienestar general importa; ningún alimento ni bebida garantiza una piel perfecta.</w:t>
            </w:r>
          </w:p>
        </w:tc>
        <w:tc>
          <w:tcPr>
            <w:tcW w:type="dxa" w:w="5083"/>
            <w:shd w:fill="E5EEE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🧺 Limpia lo que toca tu cara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Lava con regularidad las fundas de almohada y limpia suavemente el teléfono.</w:t>
            </w:r>
          </w:p>
        </w:tc>
      </w:tr>
      <w:tr>
        <w:tc>
          <w:tcPr>
            <w:tcW w:type="dxa" w:w="5083"/>
            <w:shd w:fill="E5EEE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🫶 Sé paciente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Los cambios suelen tomar tiempo. No cambies de rutina cada pocos días buscando resultados inmediatos.</w:t>
            </w:r>
          </w:p>
        </w:tc>
        <w:tc>
          <w:tcPr>
            <w:tcW w:type="dxa" w:w="5083"/>
            <w:shd w:fill="E5EEE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🧢 Busca sombra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Sombrero, sombra y ropa protectora complementan el protector solar.</w:t>
            </w:r>
          </w:p>
        </w:tc>
      </w:tr>
    </w:tbl>
    <w:p>
      <w:pPr>
        <w:spacing w:after="20"/>
      </w:pPr>
    </w:p>
    <w:p>
      <w:pPr>
        <w:spacing w:before="160" w:after="120"/>
      </w:pPr>
      <w:r>
        <w:rPr>
          <w:rFonts w:ascii="Georgia" w:hAnsi="Georgia"/>
          <w:b/>
          <w:color w:val="45664F"/>
          <w:sz w:val="50"/>
        </w:rPr>
        <w:t>06 · Tu punto de partida</w:t>
      </w:r>
    </w:p>
    <w:p>
      <w:pPr>
        <w:spacing w:before="80" w:after="120"/>
      </w:pPr>
      <w:r>
        <w:rPr>
          <w:rFonts w:ascii="Georgia" w:hAnsi="Georgia"/>
          <w:b w:val="0"/>
          <w:color w:val="45664F"/>
          <w:sz w:val="32"/>
        </w:rPr>
        <w:t>Encuentra una rutina sencilla</w:t>
      </w:r>
    </w:p>
    <w:p>
      <w:pPr>
        <w:spacing w:after="120"/>
      </w:pPr>
      <w:r>
        <w:rPr>
          <w:i w:val="0"/>
          <w:color w:val="293A31"/>
          <w:sz w:val="20"/>
        </w:rPr>
        <w:t>Usa estas orientaciones generales según cómo sientas tu piel. No son un diagnóstico.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CF8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Si tu piel es seca o tirante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Prioriza un limpiador suave y una hidratante con glicerina o ceramidas. Evita el agua muy caliente y la exfoliación frecuente.</w:t>
            </w:r>
          </w:p>
        </w:tc>
        <w:tc>
          <w:tcPr>
            <w:tcW w:type="dxa" w:w="5083"/>
            <w:shd w:fill="FCF8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Si tu piel es grasa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Prueba un limpiador suave y una hidratante ligera no comedogénica. No laves la cara en exceso.</w:t>
            </w:r>
          </w:p>
        </w:tc>
      </w:tr>
      <w:tr>
        <w:tc>
          <w:tcPr>
            <w:tcW w:type="dxa" w:w="5083"/>
            <w:shd w:fill="FCF8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Si tu piel es mixta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Usa un limpiador suave y una hidratante ligera; aplica más crema solo en las zonas que lo necesiten.</w:t>
            </w:r>
          </w:p>
        </w:tc>
        <w:tc>
          <w:tcPr>
            <w:tcW w:type="dxa" w:w="5083"/>
            <w:shd w:fill="FCF8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Si tu piel es sensible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Elige productos sin fragancia y pocos ingredientes. Introduce uno a la vez y suspende cualquier producto que irrite.</w:t>
            </w:r>
          </w:p>
        </w:tc>
      </w:tr>
      <w:tr>
        <w:tc>
          <w:tcPr>
            <w:tcW w:type="dxa" w:w="5083"/>
            <w:shd w:fill="FCF8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Si quieres una rutina simple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Empieza con tres básicos: limpieza suave, hidratante y protector solar.</w:t>
            </w:r>
          </w:p>
        </w:tc>
        <w:tc>
          <w:tcPr>
            <w:tcW w:type="dxa" w:w="5083"/>
            <w:shd w:fill="FCF8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00"/>
            </w:pPr>
            <w:r/>
            <w:r>
              <w:rPr>
                <w:rFonts w:ascii="Georgia" w:hAnsi="Georgia"/>
                <w:b/>
                <w:color w:val="45664F"/>
                <w:sz w:val="26"/>
              </w:rPr>
              <w:t>Si tienes granitos o marcas</w:t>
            </w:r>
          </w:p>
          <w:p>
            <w:pPr>
              <w:spacing w:after="40"/>
            </w:pPr>
            <w:r>
              <w:rPr>
                <w:color w:val="69766D"/>
                <w:sz w:val="18"/>
              </w:rPr>
              <w:t>Evita exprimirlos y no mezcles varios activos a la vez. La protección solar diaria es un primer paso importante.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i/>
          <w:color w:val="45664F"/>
          <w:sz w:val="22"/>
        </w:rPr>
        <w:t>Recuerda: la mañana termina con protector solar. La constancia y la comodidad importan más que una rutina larga.</w:t>
      </w:r>
    </w:p>
    <w:p>
      <w:pPr>
        <w:spacing w:after="120"/>
      </w:pPr>
      <w:r>
        <w:rPr>
          <w:i w:val="0"/>
          <w:color w:val="69766D"/>
          <w:sz w:val="18"/>
        </w:rPr>
        <w:t>Si tienes acné doloroso o persistente, eczema, alergias o irritación que no mejora, consulta con un profesional de salud. En adolescentes, suele ser mejor empezar con una rutina básica y evitar retinoides o exfoliantes fuertes sin orientación profesional.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66D"/>
        <w:sz w:val="16"/>
      </w:rPr>
      <w:t>GLOWRA  ·  Tu piel, tu historia  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93A3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